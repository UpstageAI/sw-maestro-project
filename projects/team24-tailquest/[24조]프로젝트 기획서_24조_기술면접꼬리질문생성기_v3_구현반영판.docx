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87BE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40"/>
          <w:lang w:eastAsia="ko-KR"/>
        </w:rPr>
        <w:t>[24조] 프로젝트 기획서 (v3 — 구현 반영판)</w:t>
      </w:r>
    </w:p>
    <w:p w14:paraId="623F4702" w14:textId="77777777" w:rsidR="00CF77E4" w:rsidRDefault="00000000">
      <w:pPr>
        <w:spacing w:after="40"/>
        <w:rPr>
          <w:lang w:eastAsia="ko-KR"/>
        </w:rPr>
      </w:pPr>
      <w:r>
        <w:rPr>
          <w:b/>
          <w:lang w:eastAsia="ko-KR"/>
        </w:rPr>
        <w:t>주제</w:t>
      </w:r>
      <w:r>
        <w:rPr>
          <w:lang w:eastAsia="ko-KR"/>
        </w:rPr>
        <w:t>: 기술 면접 꼬리 질문 생성기</w:t>
      </w:r>
    </w:p>
    <w:p w14:paraId="30940067" w14:textId="77777777" w:rsidR="00CF77E4" w:rsidRDefault="00000000">
      <w:pPr>
        <w:spacing w:after="40"/>
        <w:rPr>
          <w:lang w:eastAsia="ko-KR"/>
        </w:rPr>
      </w:pPr>
      <w:r>
        <w:rPr>
          <w:b/>
          <w:lang w:eastAsia="ko-KR"/>
        </w:rPr>
        <w:t>참여자</w:t>
      </w:r>
      <w:r>
        <w:rPr>
          <w:lang w:eastAsia="ko-KR"/>
        </w:rPr>
        <w:t>: 소태호(팀장), 원동규, 이강식, 임세현, 최준원</w:t>
      </w:r>
    </w:p>
    <w:p w14:paraId="38E03FBE" w14:textId="77777777" w:rsidR="00CF77E4" w:rsidRDefault="00000000">
      <w:pPr>
        <w:spacing w:after="40"/>
        <w:rPr>
          <w:lang w:eastAsia="ko-KR"/>
        </w:rPr>
      </w:pPr>
      <w:r>
        <w:rPr>
          <w:b/>
          <w:lang w:eastAsia="ko-KR"/>
        </w:rPr>
        <w:t>최초 작성</w:t>
      </w:r>
      <w:r>
        <w:rPr>
          <w:lang w:eastAsia="ko-KR"/>
        </w:rPr>
        <w:t xml:space="preserve">: 2026-05-03 (RAG 보강판 v2) / </w:t>
      </w:r>
      <w:r>
        <w:rPr>
          <w:b/>
          <w:lang w:eastAsia="ko-KR"/>
        </w:rPr>
        <w:t>갱신</w:t>
      </w:r>
      <w:r>
        <w:rPr>
          <w:lang w:eastAsia="ko-KR"/>
        </w:rPr>
        <w:t>: 2026-05-07 (v3)</w:t>
      </w:r>
    </w:p>
    <w:p w14:paraId="555C54DF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t>1. 문제 정의</w:t>
      </w:r>
    </w:p>
    <w:p w14:paraId="5230E506" w14:textId="77777777" w:rsidR="00CF77E4" w:rsidRDefault="00000000">
      <w:pPr>
        <w:spacing w:after="40"/>
        <w:rPr>
          <w:lang w:eastAsia="ko-KR"/>
        </w:rPr>
      </w:pPr>
      <w:r>
        <w:rPr>
          <w:b/>
          <w:lang w:eastAsia="ko-KR"/>
        </w:rPr>
        <w:t>프로젝트 한 줄 정의</w:t>
      </w:r>
      <w:r>
        <w:rPr>
          <w:lang w:eastAsia="ko-KR"/>
        </w:rPr>
        <w:t>: LLM·RAG·LangGraph로 기술 면접 답변의 약점을 분석하고, 그 약점 한 곳을 정조준한 꼬리 질문을 한 개씩 자동으로 이어가는 면접 코칭 시스템.</w:t>
      </w:r>
    </w:p>
    <w:p w14:paraId="38CEF43E" w14:textId="77777777" w:rsidR="00CF77E4" w:rsidRDefault="00000000">
      <w:pPr>
        <w:spacing w:after="40"/>
        <w:rPr>
          <w:lang w:eastAsia="ko-KR"/>
        </w:rPr>
      </w:pPr>
      <w:r>
        <w:rPr>
          <w:b/>
          <w:lang w:eastAsia="ko-KR"/>
        </w:rPr>
        <w:t>서비스 한 줄 정의</w:t>
      </w:r>
      <w:r>
        <w:rPr>
          <w:lang w:eastAsia="ko-KR"/>
        </w:rPr>
        <w:t>: 면접 답변과 본인 자료(md/pdf/GitHub)를 함께 입력하면 AI가 답변의 약점을 분석하고 그 약점에 정조준한 꼬리 질문을 자동으로 이어가며, 같은 토픽이 충분히 다뤄졌다고 판단되면 다른 토픽으로 자연스럽게 전환하는 맞춤형 면접 연습 코치.</w:t>
      </w:r>
    </w:p>
    <w:p w14:paraId="767CB8ED" w14:textId="77777777" w:rsidR="00CF77E4" w:rsidRDefault="00000000">
      <w:pPr>
        <w:spacing w:after="40"/>
        <w:rPr>
          <w:lang w:eastAsia="ko-KR"/>
        </w:rPr>
      </w:pPr>
      <w:r>
        <w:rPr>
          <w:b/>
          <w:lang w:eastAsia="ko-KR"/>
        </w:rPr>
        <w:t>선정 배경 (v2 그대로)</w:t>
      </w:r>
      <w:r>
        <w:rPr>
          <w:lang w:eastAsia="ko-KR"/>
        </w:rPr>
        <w:t>: 기술 면접에서 첫 질문보다 꼬리 질문에서 탈락이 많고, 기존 도구는 정적 질문 목록에 그치며, 혼자 준비하는 취준생은 본인 답변 약점을 스스로 진단하기 어려움.</w:t>
      </w:r>
    </w:p>
    <w:p w14:paraId="29CF441A" w14:textId="77777777" w:rsidR="00CF77E4" w:rsidRDefault="00000000">
      <w:pPr>
        <w:spacing w:after="40"/>
      </w:pPr>
      <w:r>
        <w:rPr>
          <w:b/>
        </w:rPr>
        <w:t>해결하려는 문제</w:t>
      </w:r>
      <w:r>
        <w:t>:</w:t>
      </w:r>
    </w:p>
    <w:p w14:paraId="0F74516C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답변 깊이 부족 미인지</w:t>
      </w:r>
      <w:r>
        <w:rPr>
          <w:lang w:eastAsia="ko-KR"/>
        </w:rPr>
        <w:t>: 개념을 암기 수준으로만 이해해 "왜?", "어떻게?" 후속 질문에 대응 못함. 본인 답변이 피상적인지 스스로 판단 기준 없음.</w:t>
      </w:r>
    </w:p>
    <w:p w14:paraId="7C6443A5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핵심 용어 정확성 검증 부재</w:t>
      </w:r>
      <w:r>
        <w:rPr>
          <w:lang w:eastAsia="ko-KR"/>
        </w:rPr>
        <w:t>: 기술 용어를 정확히 사용했는지 검증할 기회 없음.</w:t>
      </w:r>
    </w:p>
    <w:p w14:paraId="2D83FF9D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맥락 기반 꼬리 질문 부재</w:t>
      </w:r>
      <w:r>
        <w:rPr>
          <w:lang w:eastAsia="ko-KR"/>
        </w:rPr>
        <w:t>: 범용 챗봇은 답변 내용과 무관한 일반 질문만 생성.</w:t>
      </w:r>
    </w:p>
    <w:p w14:paraId="3BF1E873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사용자 맞춤화 부재</w:t>
      </w:r>
      <w:r>
        <w:rPr>
          <w:lang w:eastAsia="ko-KR"/>
        </w:rPr>
        <w:t xml:space="preserve"> (RAG로 해결): 본인 정리 노트·관심 도메인 자료를 학습 루프에 직접 활용하기 어려움.</w:t>
      </w:r>
    </w:p>
    <w:p w14:paraId="4A6F6961" w14:textId="77777777" w:rsidR="00CF77E4" w:rsidRDefault="00000000">
      <w:pPr>
        <w:spacing w:after="40"/>
      </w:pPr>
      <w:r>
        <w:rPr>
          <w:b/>
        </w:rPr>
        <w:t>대상 사용자</w:t>
      </w:r>
      <w:r>
        <w:t>:</w:t>
      </w:r>
    </w:p>
    <w:p w14:paraId="2F2A93C4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IT/SW 직군 기술 면접을 준비하는 취준생·이직 준비자</w:t>
      </w:r>
    </w:p>
    <w:p w14:paraId="0F73A4C4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CS 기초(OS/네트워크/DB/자료구조) ~ 특정 기술 스택(Spring/React 등)까지 면접 대비</w:t>
      </w:r>
    </w:p>
    <w:p w14:paraId="6284AF85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혼자 준비하거나 스터디에서 꼬리 질문 질을 높이고 싶은 사람</w:t>
      </w:r>
    </w:p>
    <w:p w14:paraId="174E63A0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본인 정리 노트·GitHub 면접 자료를 학습 루프에 직접 활용하고 싶은 사람</w:t>
      </w:r>
    </w:p>
    <w:p w14:paraId="3550B097" w14:textId="77777777" w:rsidR="00CF77E4" w:rsidRDefault="00000000">
      <w:pPr>
        <w:spacing w:after="40"/>
        <w:rPr>
          <w:lang w:eastAsia="ko-KR"/>
        </w:rPr>
      </w:pPr>
      <w:r>
        <w:rPr>
          <w:b/>
          <w:lang w:eastAsia="ko-KR"/>
        </w:rPr>
        <w:t>핵심 가치</w:t>
      </w:r>
      <w:r>
        <w:rPr>
          <w:lang w:eastAsia="ko-KR"/>
        </w:rPr>
        <w:t>: "내 자료, 내 답변에 맞춘 꼬리 질문" — 정적 질문 목록이 아니라 사용자가 실제로 한 답변을 분석하고 본인 자료의 출제 패턴을 참고하여 면접관 관점에서 파고들 포인트를 찾아냄.</w:t>
      </w:r>
    </w:p>
    <w:p w14:paraId="739364EC" w14:textId="2AA2A0AB" w:rsidR="00CF77E4" w:rsidRDefault="00CF3A86">
      <w:pPr>
        <w:rPr>
          <w:rFonts w:hint="eastAsia"/>
          <w:lang w:eastAsia="ko-KR"/>
        </w:rPr>
      </w:pPr>
      <w:r>
        <w:rPr>
          <w:lang w:eastAsia="ko-KR"/>
        </w:rPr>
        <w:br/>
      </w:r>
    </w:p>
    <w:p w14:paraId="7893AA4A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2. Agent 설계</w:t>
      </w:r>
    </w:p>
    <w:p w14:paraId="53F8E320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타깃 사용자 페르소나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CF77E4" w14:paraId="00FD0E18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A68"/>
            <w:vAlign w:val="center"/>
          </w:tcPr>
          <w:p w14:paraId="0E2E216A" w14:textId="77777777" w:rsidR="00CF77E4" w:rsidRDefault="00000000">
            <w:pPr>
              <w:jc w:val="center"/>
            </w:pPr>
            <w:r>
              <w:rPr>
                <w:color w:val="FFFFFF"/>
              </w:rPr>
              <w:t>항목</w:t>
            </w:r>
          </w:p>
        </w:tc>
        <w:tc>
          <w:tcPr>
            <w:tcW w:w="4873" w:type="dxa"/>
            <w:shd w:val="clear" w:color="auto" w:fill="1F3A68"/>
            <w:vAlign w:val="center"/>
          </w:tcPr>
          <w:p w14:paraId="1AC48A5F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내용</w:t>
            </w:r>
          </w:p>
        </w:tc>
      </w:tr>
      <w:tr w:rsidR="00CF77E4" w14:paraId="1532FE81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07126F50" w14:textId="77777777" w:rsidR="00CF77E4" w:rsidRDefault="00000000">
            <w:r>
              <w:rPr>
                <w:b w:val="0"/>
              </w:rPr>
              <w:t>연령대</w:t>
            </w:r>
          </w:p>
        </w:tc>
        <w:tc>
          <w:tcPr>
            <w:tcW w:w="4873" w:type="dxa"/>
            <w:vAlign w:val="center"/>
          </w:tcPr>
          <w:p w14:paraId="6944F334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20대 중반 ~ 30대 초반</w:t>
            </w:r>
          </w:p>
        </w:tc>
      </w:tr>
      <w:tr w:rsidR="00CF77E4" w14:paraId="5A803419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05A462C" w14:textId="77777777" w:rsidR="00CF77E4" w:rsidRDefault="00000000">
            <w:r>
              <w:rPr>
                <w:b w:val="0"/>
              </w:rPr>
              <w:t>직업</w:t>
            </w:r>
          </w:p>
        </w:tc>
        <w:tc>
          <w:tcPr>
            <w:tcW w:w="4873" w:type="dxa"/>
            <w:vAlign w:val="center"/>
          </w:tcPr>
          <w:p w14:paraId="0242DF61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CS 전공 대학생, 부트캠프 수료생, 주니어 개발자(이직 준비)</w:t>
            </w:r>
          </w:p>
        </w:tc>
      </w:tr>
      <w:tr w:rsidR="00CF77E4" w14:paraId="68885B0A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035B9534" w14:textId="77777777" w:rsidR="00CF77E4" w:rsidRDefault="00000000">
            <w:r>
              <w:rPr>
                <w:b w:val="0"/>
              </w:rPr>
              <w:t>특징</w:t>
            </w:r>
          </w:p>
        </w:tc>
        <w:tc>
          <w:tcPr>
            <w:tcW w:w="4873" w:type="dxa"/>
            <w:vAlign w:val="center"/>
          </w:tcPr>
          <w:p w14:paraId="6B77A881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개념은 학습했으나 면접에서 깊이 있게 설명하기 어려워함. 혼자 연습 시 피드백 부재. GitHub·블로그 면접 자료를 모으지만 활용 방법이 막연함.</w:t>
            </w:r>
          </w:p>
        </w:tc>
      </w:tr>
    </w:tbl>
    <w:p w14:paraId="52198A57" w14:textId="77777777" w:rsidR="00CF77E4" w:rsidRDefault="00CF77E4">
      <w:pPr>
        <w:rPr>
          <w:rFonts w:hint="eastAsia"/>
          <w:lang w:eastAsia="ko-KR"/>
        </w:rPr>
      </w:pPr>
    </w:p>
    <w:p w14:paraId="38DD012D" w14:textId="77777777" w:rsidR="00CF77E4" w:rsidRDefault="00000000">
      <w:pPr>
        <w:spacing w:before="240" w:after="120"/>
      </w:pPr>
      <w:r>
        <w:rPr>
          <w:b/>
          <w:color w:val="1F3A68"/>
          <w:sz w:val="26"/>
        </w:rPr>
        <w:t>노드 구성 (구현 반영)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56"/>
        <w:gridCol w:w="2874"/>
        <w:gridCol w:w="3932"/>
      </w:tblGrid>
      <w:tr w:rsidR="00CF77E4" w14:paraId="1766AABD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3A68"/>
            <w:vAlign w:val="center"/>
          </w:tcPr>
          <w:p w14:paraId="1182DF76" w14:textId="77777777" w:rsidR="00CF77E4" w:rsidRDefault="00000000">
            <w:pPr>
              <w:jc w:val="center"/>
            </w:pPr>
            <w:r>
              <w:rPr>
                <w:color w:val="FFFFFF"/>
              </w:rPr>
              <w:t>노드</w:t>
            </w:r>
          </w:p>
        </w:tc>
        <w:tc>
          <w:tcPr>
            <w:tcW w:w="3249" w:type="dxa"/>
            <w:shd w:val="clear" w:color="auto" w:fill="1F3A68"/>
            <w:vAlign w:val="center"/>
          </w:tcPr>
          <w:p w14:paraId="64C3699D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상태</w:t>
            </w:r>
          </w:p>
        </w:tc>
        <w:tc>
          <w:tcPr>
            <w:tcW w:w="3249" w:type="dxa"/>
            <w:shd w:val="clear" w:color="auto" w:fill="1F3A68"/>
            <w:vAlign w:val="center"/>
          </w:tcPr>
          <w:p w14:paraId="37B78B45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역할 / 변경</w:t>
            </w:r>
          </w:p>
        </w:tc>
      </w:tr>
      <w:tr w:rsidR="00CF77E4" w14:paraId="739636A4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8B0D1E0" w14:textId="77777777" w:rsidR="00CF77E4" w:rsidRDefault="00000000">
            <w:r>
              <w:rPr>
                <w:rFonts w:ascii="Consolas" w:eastAsia="Consolas" w:hAnsi="Consolas"/>
                <w:b w:val="0"/>
                <w:sz w:val="18"/>
              </w:rPr>
              <w:t>analyzer_node</w:t>
            </w:r>
          </w:p>
        </w:tc>
        <w:tc>
          <w:tcPr>
            <w:tcW w:w="3249" w:type="dxa"/>
            <w:vAlign w:val="center"/>
          </w:tcPr>
          <w:p w14:paraId="12706794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3249" w:type="dxa"/>
            <w:vAlign w:val="center"/>
          </w:tcPr>
          <w:p w14:paraId="7D424D23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answer_quality(good/uncertain/incorrect) 분류 + 약점 노트 + 잘 모르겠어요 시 모범답안 생성 + 질문 의도 정리</w:t>
            </w:r>
          </w:p>
        </w:tc>
      </w:tr>
      <w:tr w:rsidR="00CF77E4" w14:paraId="6D883FB9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4BB2664" w14:textId="77777777" w:rsidR="00CF77E4" w:rsidRDefault="00000000">
            <w:r>
              <w:rPr>
                <w:rFonts w:ascii="Consolas" w:eastAsia="Consolas" w:hAnsi="Consolas"/>
                <w:b w:val="0"/>
                <w:sz w:val="18"/>
              </w:rPr>
              <w:t>term_extractor_node</w:t>
            </w:r>
          </w:p>
        </w:tc>
        <w:tc>
          <w:tcPr>
            <w:tcW w:w="3249" w:type="dxa"/>
            <w:vAlign w:val="center"/>
          </w:tcPr>
          <w:p w14:paraId="7ABCAB0F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3249" w:type="dxa"/>
            <w:vAlign w:val="center"/>
          </w:tcPr>
          <w:p w14:paraId="32FB4B65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답변 내 영문/한글 기술 용어 추출 (RAG 쿼리 강화용)</w:t>
            </w:r>
          </w:p>
        </w:tc>
      </w:tr>
      <w:tr w:rsidR="00CF77E4" w14:paraId="213C912D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019AD7" w14:textId="77777777" w:rsidR="00CF77E4" w:rsidRDefault="00000000">
            <w:r>
              <w:rPr>
                <w:rFonts w:ascii="Consolas" w:eastAsia="Consolas" w:hAnsi="Consolas"/>
                <w:b w:val="0"/>
                <w:sz w:val="18"/>
              </w:rPr>
              <w:t>knowledge_retriever_node</w:t>
            </w:r>
          </w:p>
        </w:tc>
        <w:tc>
          <w:tcPr>
            <w:tcW w:w="3249" w:type="dxa"/>
            <w:vAlign w:val="center"/>
          </w:tcPr>
          <w:p w14:paraId="1B9DDCAF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3249" w:type="dxa"/>
            <w:vAlign w:val="center"/>
          </w:tcPr>
          <w:p w14:paraId="1227F05B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Chroma 벡터 검색. </w:t>
            </w:r>
            <w:r>
              <w:rPr>
                <w:b/>
                <w:lang w:eastAsia="ko-KR"/>
              </w:rPr>
              <w:t>80자 미만 청크는 noise로 폐기</w:t>
            </w:r>
          </w:p>
        </w:tc>
      </w:tr>
      <w:tr w:rsidR="00CF77E4" w14:paraId="37B6B9F2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B9A3514" w14:textId="77777777" w:rsidR="00CF77E4" w:rsidRDefault="00000000">
            <w:r>
              <w:rPr>
                <w:rFonts w:ascii="Consolas" w:eastAsia="Consolas" w:hAnsi="Consolas"/>
                <w:b w:val="0"/>
                <w:sz w:val="18"/>
              </w:rPr>
              <w:t>question_generator_node</w:t>
            </w:r>
          </w:p>
        </w:tc>
        <w:tc>
          <w:tcPr>
            <w:tcW w:w="3249" w:type="dxa"/>
            <w:vAlign w:val="center"/>
          </w:tcPr>
          <w:p w14:paraId="55F30FEA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3249" w:type="dxa"/>
            <w:vAlign w:val="center"/>
          </w:tcPr>
          <w:p w14:paraId="68B66111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단일 probe 모델로 변경</w:t>
            </w:r>
            <w:r>
              <w:rPr>
                <w:lang w:eastAsia="ko-KR"/>
              </w:rPr>
              <w:t>. v2: 난이도별 3개 후보 → v3: 분석 notes 중 critical/moderate 항목 한 개를 정조준한 단일 질문</w:t>
            </w:r>
          </w:p>
        </w:tc>
      </w:tr>
      <w:tr w:rsidR="00CF77E4" w14:paraId="46CA4FD2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8083A8C" w14:textId="77777777" w:rsidR="00CF77E4" w:rsidRDefault="00000000">
            <w:r>
              <w:rPr>
                <w:rFonts w:ascii="Consolas" w:eastAsia="Consolas" w:hAnsi="Consolas"/>
                <w:b w:val="0"/>
                <w:sz w:val="18"/>
              </w:rPr>
              <w:t>evaluator_node</w:t>
            </w:r>
          </w:p>
        </w:tc>
        <w:tc>
          <w:tcPr>
            <w:tcW w:w="3249" w:type="dxa"/>
            <w:vAlign w:val="center"/>
          </w:tcPr>
          <w:p w14:paraId="6EBB118E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</w:t>
            </w:r>
          </w:p>
        </w:tc>
        <w:tc>
          <w:tcPr>
            <w:tcW w:w="3249" w:type="dxa"/>
            <w:vAlign w:val="center"/>
          </w:tcPr>
          <w:p w14:paraId="199D68CD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점수만 출력. </w:t>
            </w:r>
            <w:r>
              <w:rPr>
                <w:b/>
                <w:lang w:eastAsia="ko-KR"/>
              </w:rPr>
              <w:t>재생성 분기·임계값 분기 제거</w:t>
            </w:r>
            <w:r>
              <w:rPr>
                <w:lang w:eastAsia="ko-KR"/>
              </w:rPr>
              <w:t xml:space="preserve"> (분기 단순화)</w:t>
            </w:r>
          </w:p>
        </w:tc>
      </w:tr>
      <w:tr w:rsidR="00CF77E4" w14:paraId="27E8725A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A6512D7" w14:textId="77777777" w:rsidR="00CF77E4" w:rsidRDefault="00000000">
            <w:r>
              <w:rPr>
                <w:b w:val="0"/>
                <w:strike/>
              </w:rPr>
              <w:t>`human_review_node`</w:t>
            </w:r>
          </w:p>
        </w:tc>
        <w:tc>
          <w:tcPr>
            <w:tcW w:w="3249" w:type="dxa"/>
            <w:vAlign w:val="center"/>
          </w:tcPr>
          <w:p w14:paraId="72909CFE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3249" w:type="dxa"/>
            <w:vAlign w:val="center"/>
          </w:tcPr>
          <w:p w14:paraId="30E3A2C7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제거</w:t>
            </w:r>
            <w:r>
              <w:rPr>
                <w:lang w:eastAsia="ko-KR"/>
              </w:rPr>
              <w:t xml:space="preserve"> — Agent 출력에 대한 메타 피드백 HITL(B). 사용자 피드백(쉽게/어렵게)을 정량 평가할 방법이 없어 그래프에서 분리</w:t>
            </w:r>
          </w:p>
        </w:tc>
      </w:tr>
      <w:tr w:rsidR="00CF77E4" w14:paraId="7283650A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B77BA2B" w14:textId="77777777" w:rsidR="00CF77E4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 xml:space="preserve">(신규) </w:t>
            </w:r>
            <w:r>
              <w:rPr>
                <w:lang w:eastAsia="ko-KR"/>
              </w:rPr>
              <w:t>클라이언트 자동 전환 휴리스틱</w:t>
            </w:r>
          </w:p>
        </w:tc>
        <w:tc>
          <w:tcPr>
            <w:tcW w:w="3249" w:type="dxa"/>
            <w:vAlign w:val="center"/>
          </w:tcPr>
          <w:p w14:paraId="5B2DC46F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3249" w:type="dxa"/>
            <w:vAlign w:val="center"/>
          </w:tcPr>
          <w:p w14:paraId="05D5B4BD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같은 도메인 follow-up 3회 후 또는 answer_quality가 uncertain/incorrect → 자동 새 seed</w:t>
            </w:r>
          </w:p>
        </w:tc>
      </w:tr>
    </w:tbl>
    <w:p w14:paraId="35C81B2F" w14:textId="77777777" w:rsidR="00CF77E4" w:rsidRDefault="00CF77E4">
      <w:pPr>
        <w:rPr>
          <w:rFonts w:hint="eastAsia"/>
          <w:lang w:eastAsia="ko-KR"/>
        </w:rPr>
      </w:pPr>
    </w:p>
    <w:p w14:paraId="58C798F0" w14:textId="77777777" w:rsidR="00CF77E4" w:rsidRDefault="00000000">
      <w:pPr>
        <w:shd w:val="clear" w:color="auto" w:fill="F5F5F5"/>
        <w:spacing w:after="40"/>
        <w:ind w:left="283"/>
        <w:rPr>
          <w:lang w:eastAsia="ko-KR"/>
        </w:rPr>
      </w:pPr>
      <w:r>
        <w:rPr>
          <w:b/>
          <w:lang w:eastAsia="ko-KR"/>
        </w:rPr>
        <w:lastRenderedPageBreak/>
        <w:t>요약</w:t>
      </w:r>
      <w:r>
        <w:rPr>
          <w:lang w:eastAsia="ko-KR"/>
        </w:rPr>
        <w:t xml:space="preserve">: 6노드 + 조건부 엣지 2개 → </w:t>
      </w:r>
      <w:r>
        <w:rPr>
          <w:b/>
          <w:lang w:eastAsia="ko-KR"/>
        </w:rPr>
        <w:t>5노드 선형 그래프</w:t>
      </w:r>
      <w:r>
        <w:rPr>
          <w:lang w:eastAsia="ko-KR"/>
        </w:rPr>
        <w:t>. (B) HITL의 의도 중 "사용자 의사 반영"은 클라이언트 측 자동 전환으로 옮김 — (A) 흐름은 오히려 강해짐.</w:t>
      </w:r>
    </w:p>
    <w:p w14:paraId="7C43183C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Agent 성격 및 톤앤매너</w:t>
      </w:r>
    </w:p>
    <w:p w14:paraId="3505A8F6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엄격하지만 건설적인 면접관 — 약점을 정확히 짚되 보완 방향 함께 제시</w:t>
      </w:r>
    </w:p>
    <w:p w14:paraId="352FC640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존댓말, 회화체 면접관 톤 ("혹시 ~ 들어보셨어요?", "방금 ~ 라고 하셨는데 ~ 는 어떻게 되나요?")</w:t>
      </w:r>
    </w:p>
    <w:p w14:paraId="04D559C6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불필요한 칭찬 없이 핵심만 전달</w:t>
      </w:r>
    </w:p>
    <w:p w14:paraId="07E1B037" w14:textId="77777777" w:rsidR="00CF77E4" w:rsidRDefault="00000000">
      <w:pPr>
        <w:pStyle w:val="a0"/>
        <w:spacing w:after="20"/>
        <w:ind w:left="340"/>
      </w:pPr>
      <w:r>
        <w:t>자료 인용 시 출처(file_name + heading) 표시로 신뢰성 확보</w:t>
      </w:r>
    </w:p>
    <w:p w14:paraId="7831D2B1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Agent의 자율성 범위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CF77E4" w14:paraId="043C6E09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1F3A68"/>
            <w:vAlign w:val="center"/>
          </w:tcPr>
          <w:p w14:paraId="2A6CD0A8" w14:textId="77777777" w:rsidR="00CF77E4" w:rsidRDefault="00000000">
            <w:pPr>
              <w:jc w:val="center"/>
            </w:pPr>
            <w:r>
              <w:rPr>
                <w:color w:val="FFFFFF"/>
              </w:rPr>
              <w:t>구분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2B8D765A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자율 수행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6D0232CF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사용자 승인 필요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0864206B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v2 → v3</w:t>
            </w:r>
          </w:p>
        </w:tc>
      </w:tr>
      <w:tr w:rsidR="00CF77E4" w14:paraId="38D27D52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D55F57C" w14:textId="77777777" w:rsidR="00CF77E4" w:rsidRDefault="00000000">
            <w:r>
              <w:rPr>
                <w:b w:val="0"/>
              </w:rPr>
              <w:t>답변 분석 및 약점 식별</w:t>
            </w:r>
          </w:p>
        </w:tc>
        <w:tc>
          <w:tcPr>
            <w:tcW w:w="2436" w:type="dxa"/>
            <w:vAlign w:val="center"/>
          </w:tcPr>
          <w:p w14:paraId="05B761F4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67358130" w14:textId="77777777" w:rsidR="00CF77E4" w:rsidRDefault="00CF7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  <w:vAlign w:val="center"/>
          </w:tcPr>
          <w:p w14:paraId="0AAA0D72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그대로</w:t>
            </w:r>
          </w:p>
        </w:tc>
      </w:tr>
      <w:tr w:rsidR="00CF77E4" w14:paraId="7C3E93A8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E1E8163" w14:textId="77777777" w:rsidR="00CF77E4" w:rsidRDefault="00000000">
            <w:r>
              <w:rPr>
                <w:b w:val="0"/>
              </w:rPr>
              <w:t>핵심 용어 추출</w:t>
            </w:r>
          </w:p>
        </w:tc>
        <w:tc>
          <w:tcPr>
            <w:tcW w:w="2436" w:type="dxa"/>
            <w:vAlign w:val="center"/>
          </w:tcPr>
          <w:p w14:paraId="7356A18E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5D80C8AF" w14:textId="77777777" w:rsidR="00CF77E4" w:rsidRDefault="00CF77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36" w:type="dxa"/>
            <w:vAlign w:val="center"/>
          </w:tcPr>
          <w:p w14:paraId="309FC468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그대로</w:t>
            </w:r>
          </w:p>
        </w:tc>
      </w:tr>
      <w:tr w:rsidR="00CF77E4" w14:paraId="3ECAD856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7B397FC" w14:textId="77777777" w:rsidR="00CF77E4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지식 베이스 검색 및 컨텍스트 구성</w:t>
            </w:r>
          </w:p>
        </w:tc>
        <w:tc>
          <w:tcPr>
            <w:tcW w:w="2436" w:type="dxa"/>
            <w:vAlign w:val="center"/>
          </w:tcPr>
          <w:p w14:paraId="0FDA4D15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44CBCA63" w14:textId="77777777" w:rsidR="00CF77E4" w:rsidRDefault="00CF7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  <w:vAlign w:val="center"/>
          </w:tcPr>
          <w:p w14:paraId="592014CD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그대로</w:t>
            </w:r>
          </w:p>
        </w:tc>
      </w:tr>
      <w:tr w:rsidR="00CF77E4" w14:paraId="11B30B6A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6DA293F" w14:textId="77777777" w:rsidR="00CF77E4" w:rsidRDefault="00000000">
            <w:r>
              <w:rPr>
                <w:b w:val="0"/>
              </w:rPr>
              <w:t>꼬리 질문 초안 생성</w:t>
            </w:r>
          </w:p>
        </w:tc>
        <w:tc>
          <w:tcPr>
            <w:tcW w:w="2436" w:type="dxa"/>
            <w:vAlign w:val="center"/>
          </w:tcPr>
          <w:p w14:paraId="7A6D0CBB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448E60A3" w14:textId="77777777" w:rsidR="00CF77E4" w:rsidRDefault="00CF77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36" w:type="dxa"/>
            <w:vAlign w:val="center"/>
          </w:tcPr>
          <w:p w14:paraId="251E2D0D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그대로</w:t>
            </w:r>
          </w:p>
        </w:tc>
      </w:tr>
      <w:tr w:rsidR="00CF77E4" w14:paraId="344524D7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CC9A41F" w14:textId="77777777" w:rsidR="00CF77E4" w:rsidRDefault="00000000">
            <w:r>
              <w:rPr>
                <w:b w:val="0"/>
              </w:rPr>
              <w:t>꼬리 질문 품질 평가</w:t>
            </w:r>
          </w:p>
        </w:tc>
        <w:tc>
          <w:tcPr>
            <w:tcW w:w="2436" w:type="dxa"/>
            <w:vAlign w:val="center"/>
          </w:tcPr>
          <w:p w14:paraId="7EA9FF17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(점수만)</w:t>
            </w:r>
          </w:p>
        </w:tc>
        <w:tc>
          <w:tcPr>
            <w:tcW w:w="2436" w:type="dxa"/>
            <w:vAlign w:val="center"/>
          </w:tcPr>
          <w:p w14:paraId="5AAC20A5" w14:textId="77777777" w:rsidR="00CF77E4" w:rsidRDefault="00CF7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  <w:vAlign w:val="center"/>
          </w:tcPr>
          <w:p w14:paraId="186D4D8F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분기 미사용</w:t>
            </w:r>
          </w:p>
        </w:tc>
      </w:tr>
      <w:tr w:rsidR="00CF77E4" w14:paraId="7359CBE8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BA3274B" w14:textId="77777777" w:rsidR="00CF77E4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 꼬리 질문 확정 및 제시</w:t>
            </w:r>
          </w:p>
        </w:tc>
        <w:tc>
          <w:tcPr>
            <w:tcW w:w="2436" w:type="dxa"/>
            <w:vAlign w:val="center"/>
          </w:tcPr>
          <w:p w14:paraId="1D274443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✅ </w:t>
            </w:r>
            <w:r>
              <w:rPr>
                <w:b/>
              </w:rPr>
              <w:t>자동 진행</w:t>
            </w:r>
          </w:p>
        </w:tc>
        <w:tc>
          <w:tcPr>
            <w:tcW w:w="2436" w:type="dxa"/>
            <w:vAlign w:val="center"/>
          </w:tcPr>
          <w:p w14:paraId="067273EB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436" w:type="dxa"/>
            <w:vAlign w:val="center"/>
          </w:tcPr>
          <w:p w14:paraId="6FD5ACF9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v2: 사용자 검토 → v3: 자동 push</w:t>
            </w:r>
          </w:p>
        </w:tc>
      </w:tr>
      <w:tr w:rsidR="00CF77E4" w14:paraId="539713F8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6F0826F" w14:textId="77777777" w:rsidR="00CF77E4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사용자 자료 업로드/삭제</w:t>
            </w:r>
          </w:p>
        </w:tc>
        <w:tc>
          <w:tcPr>
            <w:tcW w:w="2436" w:type="dxa"/>
            <w:vAlign w:val="center"/>
          </w:tcPr>
          <w:p w14:paraId="63C8BF9A" w14:textId="77777777" w:rsidR="00CF77E4" w:rsidRDefault="00CF7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2436" w:type="dxa"/>
            <w:vAlign w:val="center"/>
          </w:tcPr>
          <w:p w14:paraId="276B6AA3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5EE6B413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그대로</w:t>
            </w:r>
          </w:p>
        </w:tc>
      </w:tr>
    </w:tbl>
    <w:p w14:paraId="40D46019" w14:textId="3B793C72" w:rsidR="00CF3A86" w:rsidRDefault="00CF3A86">
      <w:pPr>
        <w:rPr>
          <w:lang w:eastAsia="ko-KR"/>
        </w:rPr>
      </w:pPr>
    </w:p>
    <w:p w14:paraId="3510B4E3" w14:textId="77777777" w:rsidR="00CF3A86" w:rsidRDefault="00CF3A86">
      <w:pPr>
        <w:rPr>
          <w:lang w:eastAsia="ko-KR"/>
        </w:rPr>
      </w:pPr>
      <w:r>
        <w:rPr>
          <w:lang w:eastAsia="ko-KR"/>
        </w:rPr>
        <w:br w:type="page"/>
      </w:r>
    </w:p>
    <w:p w14:paraId="2E7785CF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3. 핵심 기능 및 사용자 흐름</w:t>
      </w:r>
    </w:p>
    <w:p w14:paraId="3A55312A" w14:textId="77777777" w:rsidR="00CF77E4" w:rsidRDefault="00000000">
      <w:pPr>
        <w:spacing w:before="240" w:after="120"/>
      </w:pPr>
      <w:r>
        <w:rPr>
          <w:b/>
          <w:color w:val="1F3A68"/>
          <w:sz w:val="26"/>
        </w:rPr>
        <w:t>기능 표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CF77E4" w14:paraId="5C4AB1DC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1F3A68"/>
            <w:vAlign w:val="center"/>
          </w:tcPr>
          <w:p w14:paraId="714BDF5D" w14:textId="77777777" w:rsidR="00CF77E4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06C4DB17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기능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4915AED6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상태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5FE12B65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변경</w:t>
            </w:r>
          </w:p>
        </w:tc>
      </w:tr>
      <w:tr w:rsidR="00CF77E4" w14:paraId="1E2573C6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8961B8A" w14:textId="77777777" w:rsidR="00CF77E4" w:rsidRDefault="00000000">
            <w:r>
              <w:rPr>
                <w:b w:val="0"/>
              </w:rPr>
              <w:t>1</w:t>
            </w:r>
          </w:p>
        </w:tc>
        <w:tc>
          <w:tcPr>
            <w:tcW w:w="2436" w:type="dxa"/>
            <w:vAlign w:val="center"/>
          </w:tcPr>
          <w:p w14:paraId="71AB5612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면접 질문/답변 입력</w:t>
            </w:r>
          </w:p>
        </w:tc>
        <w:tc>
          <w:tcPr>
            <w:tcW w:w="2436" w:type="dxa"/>
            <w:vAlign w:val="center"/>
          </w:tcPr>
          <w:p w14:paraId="5511E1AE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2A0BB4D7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seed는 BE 자동 생성, 사용자는 답변만</w:t>
            </w:r>
          </w:p>
        </w:tc>
      </w:tr>
      <w:tr w:rsidR="00CF77E4" w14:paraId="318E49C2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DD73A57" w14:textId="77777777" w:rsidR="00CF77E4" w:rsidRDefault="00000000">
            <w:r>
              <w:rPr>
                <w:b w:val="0"/>
              </w:rPr>
              <w:t>2</w:t>
            </w:r>
          </w:p>
        </w:tc>
        <w:tc>
          <w:tcPr>
            <w:tcW w:w="2436" w:type="dxa"/>
            <w:vAlign w:val="center"/>
          </w:tcPr>
          <w:p w14:paraId="64E5D30D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답변 분석</w:t>
            </w:r>
          </w:p>
        </w:tc>
        <w:tc>
          <w:tcPr>
            <w:tcW w:w="2436" w:type="dxa"/>
            <w:vAlign w:val="center"/>
          </w:tcPr>
          <w:p w14:paraId="5FDE8372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76659190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3종 분류 + 약점 노트 + 잘 모르겠어요 시 모범답안</w:t>
            </w:r>
          </w:p>
        </w:tc>
      </w:tr>
      <w:tr w:rsidR="00CF77E4" w14:paraId="6475236F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AB0687A" w14:textId="77777777" w:rsidR="00CF77E4" w:rsidRDefault="00000000">
            <w:r>
              <w:rPr>
                <w:b w:val="0"/>
              </w:rPr>
              <w:t>3</w:t>
            </w:r>
          </w:p>
        </w:tc>
        <w:tc>
          <w:tcPr>
            <w:tcW w:w="2436" w:type="dxa"/>
            <w:vAlign w:val="center"/>
          </w:tcPr>
          <w:p w14:paraId="1CA4D15C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핵심 용어 추출</w:t>
            </w:r>
          </w:p>
        </w:tc>
        <w:tc>
          <w:tcPr>
            <w:tcW w:w="2436" w:type="dxa"/>
            <w:vAlign w:val="center"/>
          </w:tcPr>
          <w:p w14:paraId="7A00835F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00BCC243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CF77E4" w14:paraId="5C6DC9BF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CDD41C6" w14:textId="77777777" w:rsidR="00CF77E4" w:rsidRDefault="00000000">
            <w:r>
              <w:rPr>
                <w:b w:val="0"/>
              </w:rPr>
              <w:t>4</w:t>
            </w:r>
          </w:p>
        </w:tc>
        <w:tc>
          <w:tcPr>
            <w:tcW w:w="2436" w:type="dxa"/>
            <w:vAlign w:val="center"/>
          </w:tcPr>
          <w:p w14:paraId="4F31362D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자료 인입 (md/pdf/GitHub)</w:t>
            </w:r>
          </w:p>
        </w:tc>
        <w:tc>
          <w:tcPr>
            <w:tcW w:w="2436" w:type="dxa"/>
            <w:vAlign w:val="center"/>
          </w:tcPr>
          <w:p w14:paraId="2DF82FE5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25522BFA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+ HTML 태그 strip 파이프라인</w:t>
            </w:r>
          </w:p>
        </w:tc>
      </w:tr>
      <w:tr w:rsidR="00CF77E4" w14:paraId="4D271BD8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AE17981" w14:textId="77777777" w:rsidR="00CF77E4" w:rsidRDefault="00000000">
            <w:r>
              <w:rPr>
                <w:b w:val="0"/>
              </w:rPr>
              <w:t>5</w:t>
            </w:r>
          </w:p>
        </w:tc>
        <w:tc>
          <w:tcPr>
            <w:tcW w:w="2436" w:type="dxa"/>
            <w:vAlign w:val="center"/>
          </w:tcPr>
          <w:p w14:paraId="36FF30E4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지식 검색</w:t>
            </w:r>
          </w:p>
        </w:tc>
        <w:tc>
          <w:tcPr>
            <w:tcW w:w="2436" w:type="dxa"/>
            <w:vAlign w:val="center"/>
          </w:tcPr>
          <w:p w14:paraId="77036B5F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593B25D4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Chroma + 80자 미만 청크 필터 → 빈약 자료는 자동으로 LLM 일반 지식 폴백</w:t>
            </w:r>
          </w:p>
        </w:tc>
      </w:tr>
      <w:tr w:rsidR="00CF77E4" w14:paraId="0A34B1AD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0640189" w14:textId="77777777" w:rsidR="00CF77E4" w:rsidRDefault="00000000">
            <w:r>
              <w:rPr>
                <w:b w:val="0"/>
              </w:rPr>
              <w:t>6</w:t>
            </w:r>
          </w:p>
        </w:tc>
        <w:tc>
          <w:tcPr>
            <w:tcW w:w="2436" w:type="dxa"/>
            <w:vAlign w:val="center"/>
          </w:tcPr>
          <w:p w14:paraId="479BDD54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꼬리 질문 생성</w:t>
            </w:r>
          </w:p>
        </w:tc>
        <w:tc>
          <w:tcPr>
            <w:tcW w:w="2436" w:type="dxa"/>
            <w:vAlign w:val="center"/>
          </w:tcPr>
          <w:p w14:paraId="4186C365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6A02D866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단일 probe로 변경</w:t>
            </w:r>
          </w:p>
        </w:tc>
      </w:tr>
      <w:tr w:rsidR="00CF77E4" w14:paraId="57E4FAA4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2290ED8D" w14:textId="77777777" w:rsidR="00CF77E4" w:rsidRDefault="00000000">
            <w:r>
              <w:rPr>
                <w:b w:val="0"/>
              </w:rPr>
              <w:t>7</w:t>
            </w:r>
          </w:p>
        </w:tc>
        <w:tc>
          <w:tcPr>
            <w:tcW w:w="2436" w:type="dxa"/>
            <w:vAlign w:val="center"/>
          </w:tcPr>
          <w:p w14:paraId="2CF5FA70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질문 품질 평가</w:t>
            </w:r>
          </w:p>
        </w:tc>
        <w:tc>
          <w:tcPr>
            <w:tcW w:w="2436" w:type="dxa"/>
            <w:vAlign w:val="center"/>
          </w:tcPr>
          <w:p w14:paraId="739567B6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</w:t>
            </w:r>
          </w:p>
        </w:tc>
        <w:tc>
          <w:tcPr>
            <w:tcW w:w="2436" w:type="dxa"/>
            <w:vAlign w:val="center"/>
          </w:tcPr>
          <w:p w14:paraId="45B8A6D4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점수만, 분기 미사용</w:t>
            </w:r>
          </w:p>
        </w:tc>
      </w:tr>
      <w:tr w:rsidR="00CF77E4" w14:paraId="7B962688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6704770" w14:textId="77777777" w:rsidR="00CF77E4" w:rsidRDefault="00000000">
            <w:r>
              <w:rPr>
                <w:b w:val="0"/>
              </w:rPr>
              <w:t>8</w:t>
            </w:r>
          </w:p>
        </w:tc>
        <w:tc>
          <w:tcPr>
            <w:tcW w:w="2436" w:type="dxa"/>
            <w:vAlign w:val="center"/>
          </w:tcPr>
          <w:p w14:paraId="1C714FB5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4-way 메타 피드백 (HITL B)</w:t>
            </w:r>
          </w:p>
        </w:tc>
        <w:tc>
          <w:tcPr>
            <w:tcW w:w="2436" w:type="dxa"/>
            <w:vAlign w:val="center"/>
          </w:tcPr>
          <w:p w14:paraId="420B9930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436" w:type="dxa"/>
            <w:vAlign w:val="center"/>
          </w:tcPr>
          <w:p w14:paraId="52009663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제거</w:t>
            </w:r>
          </w:p>
        </w:tc>
      </w:tr>
      <w:tr w:rsidR="00CF77E4" w14:paraId="15989AFF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4A51360D" w14:textId="77777777" w:rsidR="00CF77E4" w:rsidRDefault="00000000">
            <w:r>
              <w:rPr>
                <w:b w:val="0"/>
              </w:rPr>
              <w:t>9</w:t>
            </w:r>
          </w:p>
        </w:tc>
        <w:tc>
          <w:tcPr>
            <w:tcW w:w="2436" w:type="dxa"/>
            <w:vAlign w:val="center"/>
          </w:tcPr>
          <w:p w14:paraId="28937A4C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도메인 선택</w:t>
            </w:r>
          </w:p>
        </w:tc>
        <w:tc>
          <w:tcPr>
            <w:tcW w:w="2436" w:type="dxa"/>
            <w:vAlign w:val="center"/>
          </w:tcPr>
          <w:p w14:paraId="3CC78CD4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4E7264FA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단일 선택</w:t>
            </w:r>
            <w:r>
              <w:rPr>
                <w:lang w:eastAsia="ko-KR"/>
              </w:rPr>
              <w:t xml:space="preserve"> + 자유 키워드 다중</w:t>
            </w:r>
          </w:p>
        </w:tc>
      </w:tr>
      <w:tr w:rsidR="00CF77E4" w14:paraId="4CEECAAE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A7EE9C1" w14:textId="77777777" w:rsidR="00CF77E4" w:rsidRDefault="00000000">
            <w:r>
              <w:rPr>
                <w:b w:val="0"/>
              </w:rPr>
              <w:t>10</w:t>
            </w:r>
          </w:p>
        </w:tc>
        <w:tc>
          <w:tcPr>
            <w:tcW w:w="2436" w:type="dxa"/>
            <w:vAlign w:val="center"/>
          </w:tcPr>
          <w:p w14:paraId="11DA3EAC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자료 관리 UI</w:t>
            </w:r>
          </w:p>
        </w:tc>
        <w:tc>
          <w:tcPr>
            <w:tcW w:w="2436" w:type="dxa"/>
            <w:vAlign w:val="center"/>
          </w:tcPr>
          <w:p w14:paraId="7CA310BE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16C63513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 세션 간 selection reconciliation</w:t>
            </w:r>
          </w:p>
        </w:tc>
      </w:tr>
      <w:tr w:rsidR="00CF77E4" w14:paraId="6E165510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FE25890" w14:textId="77777777" w:rsidR="00CF77E4" w:rsidRDefault="00000000">
            <w:r>
              <w:rPr>
                <w:b w:val="0"/>
              </w:rPr>
              <w:t>11</w:t>
            </w:r>
          </w:p>
        </w:tc>
        <w:tc>
          <w:tcPr>
            <w:tcW w:w="2436" w:type="dxa"/>
            <w:vAlign w:val="center"/>
          </w:tcPr>
          <w:p w14:paraId="296C86F9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자동 토픽 전환 (신규)</w:t>
            </w:r>
          </w:p>
        </w:tc>
        <w:tc>
          <w:tcPr>
            <w:tcW w:w="2436" w:type="dxa"/>
            <w:vAlign w:val="center"/>
          </w:tcPr>
          <w:p w14:paraId="4382BF45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09F0987B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같은 도메인 3회 probe 후 또는 잘 모르겠어요 시 자동 새 seed</w:t>
            </w:r>
          </w:p>
        </w:tc>
      </w:tr>
      <w:tr w:rsidR="00CF77E4" w14:paraId="2E9063BB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9CA315C" w14:textId="77777777" w:rsidR="00CF77E4" w:rsidRDefault="00000000">
            <w:r>
              <w:rPr>
                <w:b w:val="0"/>
              </w:rPr>
              <w:t>12</w:t>
            </w:r>
          </w:p>
        </w:tc>
        <w:tc>
          <w:tcPr>
            <w:tcW w:w="2436" w:type="dxa"/>
            <w:vAlign w:val="center"/>
          </w:tcPr>
          <w:p w14:paraId="0CD47BA7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세션 영구화 (신규)</w:t>
            </w:r>
          </w:p>
        </w:tc>
        <w:tc>
          <w:tcPr>
            <w:tcW w:w="2436" w:type="dxa"/>
            <w:vAlign w:val="center"/>
          </w:tcPr>
          <w:p w14:paraId="4E98785B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4A4E07DC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sessionStorage에 turns 저장 → 새로고침 시 복원</w:t>
            </w:r>
          </w:p>
        </w:tc>
      </w:tr>
    </w:tbl>
    <w:p w14:paraId="744ECA7B" w14:textId="4BBA966A" w:rsidR="00CF3A86" w:rsidRDefault="00CF3A86"/>
    <w:p w14:paraId="5029480F" w14:textId="77777777" w:rsidR="00CF3A86" w:rsidRDefault="00CF3A86">
      <w:r>
        <w:br w:type="page"/>
      </w:r>
    </w:p>
    <w:p w14:paraId="0DBAD0D0" w14:textId="77777777" w:rsidR="00CF77E4" w:rsidRDefault="00000000">
      <w:pPr>
        <w:spacing w:before="240" w:after="120"/>
      </w:pPr>
      <w:r>
        <w:rPr>
          <w:b/>
          <w:color w:val="1F3A68"/>
          <w:sz w:val="26"/>
        </w:rPr>
        <w:lastRenderedPageBreak/>
        <w:t>통합 워크플로우</w:t>
      </w:r>
    </w:p>
    <w:p w14:paraId="52E9866A" w14:textId="77777777" w:rsidR="00CF77E4" w:rsidRDefault="00000000">
      <w:pPr>
        <w:spacing w:after="40"/>
        <w:rPr>
          <w:lang w:eastAsia="ko-KR"/>
        </w:rPr>
      </w:pPr>
      <w:r>
        <w:rPr>
          <w:lang w:eastAsia="ko-KR"/>
        </w:rPr>
        <w:t>사용자 액션 → BE LangGraph 실행 → 클라이언트 라우팅:</w:t>
      </w:r>
    </w:p>
    <w:p w14:paraId="63D67BF4" w14:textId="77777777" w:rsidR="00CF77E4" w:rsidRDefault="00000000">
      <w:pPr>
        <w:shd w:val="clear" w:color="auto" w:fill="F2F2F2"/>
        <w:spacing w:before="80" w:after="80"/>
        <w:ind w:left="227"/>
      </w:pPr>
      <w:r>
        <w:rPr>
          <w:rFonts w:ascii="Consolas" w:eastAsia="Consolas" w:hAnsi="Consolas"/>
          <w:sz w:val="18"/>
        </w:rPr>
        <w:t>[onboarding] 트랙 → 도메인(단일) + 키워드 → [선택: 자료]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 xml:space="preserve">        ▼</w:t>
      </w:r>
      <w:r>
        <w:rPr>
          <w:rFonts w:ascii="Consolas" w:eastAsia="Consolas" w:hAnsi="Consolas"/>
          <w:sz w:val="18"/>
        </w:rPr>
        <w:br/>
        <w:t>[chat: seed 자동 생성]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 xml:space="preserve">        ▼  ┌──── 사용자 답변 또는 [잘 모르겠어요] ◄─┐</w:t>
      </w:r>
      <w:r>
        <w:rPr>
          <w:rFonts w:ascii="Consolas" w:eastAsia="Consolas" w:hAnsi="Consolas"/>
          <w:sz w:val="18"/>
        </w:rPr>
        <w:br/>
        <w:t xml:space="preserve">        │  │                                       │</w:t>
      </w:r>
      <w:r>
        <w:rPr>
          <w:rFonts w:ascii="Consolas" w:eastAsia="Consolas" w:hAnsi="Consolas"/>
          <w:sz w:val="18"/>
        </w:rPr>
        <w:br/>
        <w:t xml:space="preserve">        ▼  ▼                                       │</w:t>
      </w:r>
      <w:r>
        <w:rPr>
          <w:rFonts w:ascii="Consolas" w:eastAsia="Consolas" w:hAnsi="Consolas"/>
          <w:sz w:val="18"/>
        </w:rPr>
        <w:br/>
        <w:t xml:space="preserve">   ┌─────────────────────────────────────┐         │</w:t>
      </w:r>
      <w:r>
        <w:rPr>
          <w:rFonts w:ascii="Consolas" w:eastAsia="Consolas" w:hAnsi="Consolas"/>
          <w:sz w:val="18"/>
        </w:rPr>
        <w:br/>
        <w:t xml:space="preserve">   │  LangGraph (선형)                    │         │</w:t>
      </w:r>
      <w:r>
        <w:rPr>
          <w:rFonts w:ascii="Consolas" w:eastAsia="Consolas" w:hAnsi="Consolas"/>
          <w:sz w:val="18"/>
        </w:rPr>
        <w:br/>
        <w:t xml:space="preserve">   │   analyzer ∥ term_extractor          │         │</w:t>
      </w:r>
      <w:r>
        <w:rPr>
          <w:rFonts w:ascii="Consolas" w:eastAsia="Consolas" w:hAnsi="Consolas"/>
          <w:sz w:val="18"/>
        </w:rPr>
        <w:br/>
        <w:t xml:space="preserve">   │     → knowledge_retriever            │         │</w:t>
      </w:r>
      <w:r>
        <w:rPr>
          <w:rFonts w:ascii="Consolas" w:eastAsia="Consolas" w:hAnsi="Consolas"/>
          <w:sz w:val="18"/>
        </w:rPr>
        <w:br/>
        <w:t xml:space="preserve">   │     → question_generator (단일 probe)│         │</w:t>
      </w:r>
      <w:r>
        <w:rPr>
          <w:rFonts w:ascii="Consolas" w:eastAsia="Consolas" w:hAnsi="Consolas"/>
          <w:sz w:val="18"/>
        </w:rPr>
        <w:br/>
        <w:t xml:space="preserve">   │     → evaluator → END                │         │</w:t>
      </w:r>
      <w:r>
        <w:rPr>
          <w:rFonts w:ascii="Consolas" w:eastAsia="Consolas" w:hAnsi="Consolas"/>
          <w:sz w:val="18"/>
        </w:rPr>
        <w:br/>
        <w:t xml:space="preserve">   └─────────────────────────────────────┘         │</w:t>
      </w:r>
      <w:r>
        <w:rPr>
          <w:rFonts w:ascii="Consolas" w:eastAsia="Consolas" w:hAnsi="Consolas"/>
          <w:sz w:val="18"/>
        </w:rPr>
        <w:br/>
        <w:t xml:space="preserve">        │                                           │</w:t>
      </w:r>
      <w:r>
        <w:rPr>
          <w:rFonts w:ascii="Consolas" w:eastAsia="Consolas" w:hAnsi="Consolas"/>
          <w:sz w:val="18"/>
        </w:rPr>
        <w:br/>
        <w:t xml:space="preserve">        ▼                                           │</w:t>
      </w:r>
      <w:r>
        <w:rPr>
          <w:rFonts w:ascii="Consolas" w:eastAsia="Consolas" w:hAnsi="Consolas"/>
          <w:sz w:val="18"/>
        </w:rPr>
        <w:br/>
        <w:t xml:space="preserve">   분석 카드 + 인용 출처 + 다음 질문 자동 push      │</w:t>
      </w:r>
      <w:r>
        <w:rPr>
          <w:rFonts w:ascii="Consolas" w:eastAsia="Consolas" w:hAnsi="Consolas"/>
          <w:sz w:val="18"/>
        </w:rPr>
        <w:br/>
        <w:t xml:space="preserve">        │                                           │</w:t>
      </w:r>
      <w:r>
        <w:rPr>
          <w:rFonts w:ascii="Consolas" w:eastAsia="Consolas" w:hAnsi="Consolas"/>
          <w:sz w:val="18"/>
        </w:rPr>
        <w:br/>
        <w:t xml:space="preserve">        ▼  클라이언트 라우팅:                       │</w:t>
      </w:r>
      <w:r>
        <w:rPr>
          <w:rFonts w:ascii="Consolas" w:eastAsia="Consolas" w:hAnsi="Consolas"/>
          <w:sz w:val="18"/>
        </w:rPr>
        <w:br/>
        <w:t xml:space="preserve">        │   - good + 같은 토픽 &lt; 3회 → probe 푸시 ──┤</w:t>
      </w:r>
      <w:r>
        <w:rPr>
          <w:rFonts w:ascii="Consolas" w:eastAsia="Consolas" w:hAnsi="Consolas"/>
          <w:sz w:val="18"/>
        </w:rPr>
        <w:br/>
        <w:t xml:space="preserve">        │   - good + 같은 토픽 ≥ 3회 → 새 seed ────┤</w:t>
      </w:r>
      <w:r>
        <w:rPr>
          <w:rFonts w:ascii="Consolas" w:eastAsia="Consolas" w:hAnsi="Consolas"/>
          <w:sz w:val="18"/>
        </w:rPr>
        <w:br/>
        <w:t xml:space="preserve">        │   - uncertain/incorrect → 새 seed ───────┘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 xml:space="preserve">        ▼</w:t>
      </w:r>
      <w:r>
        <w:rPr>
          <w:rFonts w:ascii="Consolas" w:eastAsia="Consolas" w:hAnsi="Consolas"/>
          <w:sz w:val="18"/>
        </w:rPr>
        <w:br/>
        <w:t>[브라우저 종료까지 반복; sessionStorage에 turns 영구화]</w:t>
      </w:r>
    </w:p>
    <w:p w14:paraId="365E2B9D" w14:textId="77777777" w:rsidR="00CF77E4" w:rsidRDefault="00000000">
      <w:pPr>
        <w:shd w:val="clear" w:color="auto" w:fill="F5F5F5"/>
        <w:spacing w:after="40"/>
        <w:ind w:left="283"/>
        <w:rPr>
          <w:lang w:eastAsia="ko-KR"/>
        </w:rPr>
      </w:pPr>
      <w:r>
        <w:rPr>
          <w:b/>
          <w:lang w:eastAsia="ko-KR"/>
        </w:rPr>
        <w:t>v2 대비 변경</w:t>
      </w:r>
      <w:r>
        <w:rPr>
          <w:lang w:eastAsia="ko-KR"/>
        </w:rPr>
        <w:t>: HITL(B) 단계(사용자가 후속 질문을 검토·재생성·수용 결정) 제거. 자동 진행 + 토픽 자동 전환으로 대체. (A) 흐름은 답변·"잘 모르겠어요" 클릭이 직접 다음 질문을 결정하므로 더 직접적.</w:t>
      </w:r>
    </w:p>
    <w:p w14:paraId="55BBF60F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시나리오 (대표 1개)</w:t>
      </w:r>
    </w:p>
    <w:p w14:paraId="26DB76FE" w14:textId="77777777" w:rsidR="00CF77E4" w:rsidRDefault="00000000">
      <w:pPr>
        <w:spacing w:after="40"/>
        <w:rPr>
          <w:lang w:eastAsia="ko-KR"/>
        </w:rPr>
      </w:pPr>
      <w:r>
        <w:rPr>
          <w:b/>
          <w:lang w:eastAsia="ko-KR"/>
        </w:rPr>
        <w:t>김개발 (자료 미등록)</w:t>
      </w:r>
      <w:r>
        <w:rPr>
          <w:lang w:eastAsia="ko-KR"/>
        </w:rPr>
        <w:t>: /onboarding → "운영체제" 단일 도메인 → seed 자동 생성("컨텍스트 스위칭이...") → 답변 → analyzer가 약점("PCB 설명 부재") → question_generator가 그 약점 정조준 probe("방금 컨텍스트 스위칭 비용 짚어주셨는데, PCB가 무엇이고 비용에 직접 영향을 주는지 설명해주실 수 있을까요?") → 자동 진행. 같은 토픽 3회 후 또는 잘 모르겠어요 시 → 다른 토픽으로 자동 전환.</w:t>
      </w:r>
    </w:p>
    <w:p w14:paraId="4C70A412" w14:textId="77777777" w:rsidR="00CF77E4" w:rsidRDefault="00000000">
      <w:pPr>
        <w:spacing w:after="40"/>
        <w:rPr>
          <w:lang w:eastAsia="ko-KR"/>
        </w:rPr>
      </w:pPr>
      <w:r>
        <w:rPr>
          <w:lang w:eastAsia="ko-KR"/>
        </w:rPr>
        <w:t>자료 등록 시나리오: /materials 에서 GitHub 레포/파일 업로드 → BE가 청킹·HTML strip·임베딩 → seed 단계에서 사용자 자료 청크 마이닝 → citation card와 함께 출제. 청크가 모두 80자 미만이면 자동으로 정적 풀 폴백.</w:t>
      </w:r>
    </w:p>
    <w:p w14:paraId="1853306A" w14:textId="5CF82947" w:rsidR="00CF3A86" w:rsidRDefault="00CF3A86">
      <w:pPr>
        <w:rPr>
          <w:lang w:eastAsia="ko-KR"/>
        </w:rPr>
      </w:pPr>
      <w:r>
        <w:rPr>
          <w:lang w:eastAsia="ko-KR"/>
        </w:rPr>
        <w:br w:type="page"/>
      </w:r>
    </w:p>
    <w:p w14:paraId="4A751F3C" w14:textId="77777777" w:rsidR="00CF77E4" w:rsidRDefault="00000000">
      <w:pPr>
        <w:spacing w:before="240" w:after="120"/>
      </w:pPr>
      <w:r>
        <w:rPr>
          <w:b/>
          <w:color w:val="1F3A68"/>
          <w:sz w:val="32"/>
        </w:rPr>
        <w:lastRenderedPageBreak/>
        <w:t>4. 기술 구현</w:t>
      </w:r>
    </w:p>
    <w:p w14:paraId="0A3C1AA4" w14:textId="77777777" w:rsidR="00CF77E4" w:rsidRDefault="00000000">
      <w:pPr>
        <w:spacing w:before="240" w:after="120"/>
      </w:pPr>
      <w:r>
        <w:rPr>
          <w:b/>
          <w:color w:val="1F3A68"/>
          <w:sz w:val="26"/>
        </w:rPr>
        <w:t>기술 스택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78"/>
        <w:gridCol w:w="2385"/>
        <w:gridCol w:w="2790"/>
        <w:gridCol w:w="2409"/>
      </w:tblGrid>
      <w:tr w:rsidR="00CF77E4" w14:paraId="785A51E7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1F3A68"/>
            <w:vAlign w:val="center"/>
          </w:tcPr>
          <w:p w14:paraId="3ED6B0E3" w14:textId="77777777" w:rsidR="00CF77E4" w:rsidRDefault="00000000">
            <w:pPr>
              <w:jc w:val="center"/>
            </w:pPr>
            <w:r>
              <w:rPr>
                <w:color w:val="FFFFFF"/>
              </w:rPr>
              <w:t>구분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4D4CCDDB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v2 계획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168218C9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v3 실제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17FDA2C6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변경 사유</w:t>
            </w:r>
          </w:p>
        </w:tc>
      </w:tr>
      <w:tr w:rsidR="00CF77E4" w14:paraId="75A740E4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C05122A" w14:textId="77777777" w:rsidR="00CF77E4" w:rsidRDefault="00000000">
            <w:r>
              <w:rPr>
                <w:b w:val="0"/>
              </w:rPr>
              <w:t>프레임워크</w:t>
            </w:r>
          </w:p>
        </w:tc>
        <w:tc>
          <w:tcPr>
            <w:tcW w:w="2436" w:type="dxa"/>
            <w:vAlign w:val="center"/>
          </w:tcPr>
          <w:p w14:paraId="2996A9DB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LangGraph</w:t>
            </w:r>
          </w:p>
        </w:tc>
        <w:tc>
          <w:tcPr>
            <w:tcW w:w="2436" w:type="dxa"/>
            <w:vAlign w:val="center"/>
          </w:tcPr>
          <w:p w14:paraId="13FEECCF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그대로</w:t>
            </w:r>
          </w:p>
        </w:tc>
        <w:tc>
          <w:tcPr>
            <w:tcW w:w="2436" w:type="dxa"/>
            <w:vAlign w:val="center"/>
          </w:tcPr>
          <w:p w14:paraId="35CF8828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CF77E4" w14:paraId="7A227580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2C716D48" w14:textId="77777777" w:rsidR="00CF77E4" w:rsidRDefault="00000000">
            <w:r>
              <w:rPr>
                <w:b w:val="0"/>
              </w:rPr>
              <w:t>LLM</w:t>
            </w:r>
          </w:p>
        </w:tc>
        <w:tc>
          <w:tcPr>
            <w:tcW w:w="2436" w:type="dxa"/>
            <w:vAlign w:val="center"/>
          </w:tcPr>
          <w:p w14:paraId="167A1FC7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Solar API</w:t>
            </w:r>
          </w:p>
        </w:tc>
        <w:tc>
          <w:tcPr>
            <w:tcW w:w="2436" w:type="dxa"/>
            <w:vAlign w:val="center"/>
          </w:tcPr>
          <w:p w14:paraId="6621C6BE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Solar Pro 3 (</w:t>
            </w:r>
            <w:r>
              <w:rPr>
                <w:rFonts w:ascii="Consolas" w:eastAsia="Consolas" w:hAnsi="Consolas"/>
                <w:sz w:val="18"/>
              </w:rPr>
              <w:t>reasoning_effort=medium</w:t>
            </w:r>
            <w:r>
              <w:t>)</w:t>
            </w:r>
          </w:p>
        </w:tc>
        <w:tc>
          <w:tcPr>
            <w:tcW w:w="2436" w:type="dxa"/>
            <w:vAlign w:val="center"/>
          </w:tcPr>
          <w:p w14:paraId="38D262BB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그대로. 다른 LLM 비교는 후속 검토</w:t>
            </w:r>
          </w:p>
        </w:tc>
      </w:tr>
      <w:tr w:rsidR="00CF77E4" w14:paraId="2FCF83D9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70299FA" w14:textId="77777777" w:rsidR="00CF77E4" w:rsidRDefault="00000000">
            <w:r>
              <w:rPr>
                <w:b w:val="0"/>
              </w:rPr>
              <w:t>LLM 연동</w:t>
            </w:r>
          </w:p>
        </w:tc>
        <w:tc>
          <w:tcPr>
            <w:tcW w:w="2436" w:type="dxa"/>
            <w:vAlign w:val="center"/>
          </w:tcPr>
          <w:p w14:paraId="59D9C3A4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LangChain</w:t>
            </w:r>
          </w:p>
        </w:tc>
        <w:tc>
          <w:tcPr>
            <w:tcW w:w="2436" w:type="dxa"/>
            <w:vAlign w:val="center"/>
          </w:tcPr>
          <w:p w14:paraId="123350C9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eastAsia="Consolas" w:hAnsi="Consolas"/>
                <w:sz w:val="18"/>
              </w:rPr>
              <w:t>openai.AsyncOpenAI</w:t>
            </w:r>
            <w:r>
              <w:t xml:space="preserve"> 직접</w:t>
            </w:r>
          </w:p>
        </w:tc>
        <w:tc>
          <w:tcPr>
            <w:tcW w:w="2436" w:type="dxa"/>
            <w:vAlign w:val="center"/>
          </w:tcPr>
          <w:p w14:paraId="55AED934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의존성 한 단계 축소</w:t>
            </w:r>
          </w:p>
        </w:tc>
      </w:tr>
      <w:tr w:rsidR="00CF77E4" w14:paraId="63DC437E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4701DB25" w14:textId="77777777" w:rsidR="00CF77E4" w:rsidRDefault="00000000">
            <w:r>
              <w:rPr>
                <w:b w:val="0"/>
              </w:rPr>
              <w:t>임베딩</w:t>
            </w:r>
          </w:p>
        </w:tc>
        <w:tc>
          <w:tcPr>
            <w:tcW w:w="2436" w:type="dxa"/>
            <w:vAlign w:val="center"/>
          </w:tcPr>
          <w:p w14:paraId="2D4106F0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Solar Embedding</w:t>
            </w:r>
          </w:p>
        </w:tc>
        <w:tc>
          <w:tcPr>
            <w:tcW w:w="2436" w:type="dxa"/>
            <w:vAlign w:val="center"/>
          </w:tcPr>
          <w:p w14:paraId="32B3FFA1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eastAsia="Consolas" w:hAnsi="Consolas"/>
                <w:sz w:val="18"/>
              </w:rPr>
              <w:t>solar-embedding-1-large-passage</w:t>
            </w:r>
            <w:r>
              <w:t>/</w:t>
            </w:r>
            <w:r>
              <w:rPr>
                <w:rFonts w:ascii="Consolas" w:eastAsia="Consolas" w:hAnsi="Consolas"/>
                <w:sz w:val="18"/>
              </w:rPr>
              <w:t>-query</w:t>
            </w:r>
            <w:r>
              <w:t xml:space="preserve"> 비대칭</w:t>
            </w:r>
          </w:p>
        </w:tc>
        <w:tc>
          <w:tcPr>
            <w:tcW w:w="2436" w:type="dxa"/>
            <w:vAlign w:val="center"/>
          </w:tcPr>
          <w:p w14:paraId="3E62802E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CF77E4" w14:paraId="0964A95E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416305D" w14:textId="77777777" w:rsidR="00CF77E4" w:rsidRDefault="00000000">
            <w:r>
              <w:rPr>
                <w:b w:val="0"/>
              </w:rPr>
              <w:t>벡터 DB</w:t>
            </w:r>
          </w:p>
        </w:tc>
        <w:tc>
          <w:tcPr>
            <w:tcW w:w="2436" w:type="dxa"/>
            <w:vAlign w:val="center"/>
          </w:tcPr>
          <w:p w14:paraId="324A0F5E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Chroma</w:t>
            </w:r>
          </w:p>
        </w:tc>
        <w:tc>
          <w:tcPr>
            <w:tcW w:w="2436" w:type="dxa"/>
            <w:vAlign w:val="center"/>
          </w:tcPr>
          <w:p w14:paraId="5E3C49BC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그대로</w:t>
            </w:r>
          </w:p>
        </w:tc>
        <w:tc>
          <w:tcPr>
            <w:tcW w:w="2436" w:type="dxa"/>
            <w:vAlign w:val="center"/>
          </w:tcPr>
          <w:p w14:paraId="49E5A12A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CF77E4" w14:paraId="47DA8FDB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5C23E35" w14:textId="77777777" w:rsidR="00CF77E4" w:rsidRDefault="00000000">
            <w:r>
              <w:rPr>
                <w:b w:val="0"/>
              </w:rPr>
              <w:t>검색</w:t>
            </w:r>
          </w:p>
        </w:tc>
        <w:tc>
          <w:tcPr>
            <w:tcW w:w="2436" w:type="dxa"/>
            <w:vAlign w:val="center"/>
          </w:tcPr>
          <w:p w14:paraId="37D966E6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Hybrid (BM25 + Dense)</w:t>
            </w:r>
          </w:p>
        </w:tc>
        <w:tc>
          <w:tcPr>
            <w:tcW w:w="2436" w:type="dxa"/>
            <w:vAlign w:val="center"/>
          </w:tcPr>
          <w:p w14:paraId="2A4D51E9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Dense 단일</w:t>
            </w:r>
          </w:p>
        </w:tc>
        <w:tc>
          <w:tcPr>
            <w:tcW w:w="2436" w:type="dxa"/>
            <w:vAlign w:val="center"/>
          </w:tcPr>
          <w:p w14:paraId="734C0EA4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MVP 단순화. 한국어 정확도 보강은 청크 임계값으로</w:t>
            </w:r>
          </w:p>
        </w:tc>
      </w:tr>
      <w:tr w:rsidR="00CF77E4" w14:paraId="51D46CE7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26CD9C27" w14:textId="77777777" w:rsidR="00CF77E4" w:rsidRDefault="00000000">
            <w:r>
              <w:rPr>
                <w:b w:val="0"/>
              </w:rPr>
              <w:t>문서 파싱</w:t>
            </w:r>
          </w:p>
        </w:tc>
        <w:tc>
          <w:tcPr>
            <w:tcW w:w="2436" w:type="dxa"/>
            <w:vAlign w:val="center"/>
          </w:tcPr>
          <w:p w14:paraId="38EC449B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unstructured 등 3종</w:t>
            </w:r>
          </w:p>
        </w:tc>
        <w:tc>
          <w:tcPr>
            <w:tcW w:w="2436" w:type="dxa"/>
            <w:vAlign w:val="center"/>
          </w:tcPr>
          <w:p w14:paraId="5B10D03D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eastAsia="Consolas" w:hAnsi="Consolas"/>
                <w:sz w:val="18"/>
              </w:rPr>
              <w:t>MarkdownHeaderTextSplitter</w:t>
            </w:r>
            <w:r>
              <w:t xml:space="preserve"> + </w:t>
            </w:r>
            <w:r>
              <w:rPr>
                <w:rFonts w:ascii="Consolas" w:eastAsia="Consolas" w:hAnsi="Consolas"/>
                <w:sz w:val="18"/>
              </w:rPr>
              <w:t>pypdf</w:t>
            </w:r>
            <w:r>
              <w:t xml:space="preserve"> + 자체 HTML strip</w:t>
            </w:r>
          </w:p>
        </w:tc>
        <w:tc>
          <w:tcPr>
            <w:tcW w:w="2436" w:type="dxa"/>
            <w:vAlign w:val="center"/>
          </w:tcPr>
          <w:p w14:paraId="2F119D83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md/pdf 두 종</w:t>
            </w:r>
          </w:p>
        </w:tc>
      </w:tr>
      <w:tr w:rsidR="00CF77E4" w14:paraId="53B14638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D62AA3D" w14:textId="77777777" w:rsidR="00CF77E4" w:rsidRDefault="00000000">
            <w:r>
              <w:rPr>
                <w:b w:val="0"/>
              </w:rPr>
              <w:t>백엔드</w:t>
            </w:r>
          </w:p>
        </w:tc>
        <w:tc>
          <w:tcPr>
            <w:tcW w:w="2436" w:type="dxa"/>
            <w:vAlign w:val="center"/>
          </w:tcPr>
          <w:p w14:paraId="2D29DB93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</w:t>
            </w:r>
          </w:p>
        </w:tc>
        <w:tc>
          <w:tcPr>
            <w:tcW w:w="2436" w:type="dxa"/>
            <w:vAlign w:val="center"/>
          </w:tcPr>
          <w:p w14:paraId="39D96215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그대로</w:t>
            </w:r>
          </w:p>
        </w:tc>
        <w:tc>
          <w:tcPr>
            <w:tcW w:w="2436" w:type="dxa"/>
            <w:vAlign w:val="center"/>
          </w:tcPr>
          <w:p w14:paraId="639484A3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CF77E4" w14:paraId="54D6DA06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2DFA67D" w14:textId="77777777" w:rsidR="00CF77E4" w:rsidRDefault="00000000">
            <w:r>
              <w:rPr>
                <w:b w:val="0"/>
              </w:rPr>
              <w:t>프론트엔드</w:t>
            </w:r>
          </w:p>
        </w:tc>
        <w:tc>
          <w:tcPr>
            <w:tcW w:w="2436" w:type="dxa"/>
            <w:vAlign w:val="center"/>
          </w:tcPr>
          <w:p w14:paraId="6902E293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Streamlit</w:t>
            </w:r>
          </w:p>
        </w:tc>
        <w:tc>
          <w:tcPr>
            <w:tcW w:w="2436" w:type="dxa"/>
            <w:vAlign w:val="center"/>
          </w:tcPr>
          <w:p w14:paraId="2EBB0116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Next.js 14 + Tailwind</w:t>
            </w:r>
          </w:p>
        </w:tc>
        <w:tc>
          <w:tcPr>
            <w:tcW w:w="2436" w:type="dxa"/>
            <w:vAlign w:val="center"/>
          </w:tcPr>
          <w:p w14:paraId="5725811B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Airbnb 톤 viewport-bound UI 요구 + 향후 STT 확장 대비</w:t>
            </w:r>
          </w:p>
        </w:tc>
      </w:tr>
      <w:tr w:rsidR="00CF77E4" w14:paraId="4E959B7F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17703A0" w14:textId="77777777" w:rsidR="00CF77E4" w:rsidRDefault="00000000">
            <w:r>
              <w:rPr>
                <w:b w:val="0"/>
              </w:rPr>
              <w:t>상태 저장</w:t>
            </w:r>
          </w:p>
        </w:tc>
        <w:tc>
          <w:tcPr>
            <w:tcW w:w="2436" w:type="dxa"/>
            <w:vAlign w:val="center"/>
          </w:tcPr>
          <w:p w14:paraId="5DD2FD18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SqliteSaver</w:t>
            </w:r>
          </w:p>
        </w:tc>
        <w:tc>
          <w:tcPr>
            <w:tcW w:w="2436" w:type="dxa"/>
            <w:vAlign w:val="center"/>
          </w:tcPr>
          <w:p w14:paraId="0244781C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MemorySaver</w:t>
            </w:r>
            <w:r>
              <w:t xml:space="preserve"> + 클라이언트 sessionStorage</w:t>
            </w:r>
          </w:p>
        </w:tc>
        <w:tc>
          <w:tcPr>
            <w:tcW w:w="2436" w:type="dxa"/>
            <w:vAlign w:val="center"/>
          </w:tcPr>
          <w:p w14:paraId="17C07D5A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HITL(B) 제거로 interrupt→resume 시나리오 소멸. 클라이언트가 turns 영구화</w:t>
            </w:r>
          </w:p>
        </w:tc>
      </w:tr>
    </w:tbl>
    <w:p w14:paraId="5C7B31A6" w14:textId="0496D523" w:rsidR="00CF3A86" w:rsidRDefault="00CF3A86"/>
    <w:p w14:paraId="297B5477" w14:textId="77777777" w:rsidR="00CF3A86" w:rsidRDefault="00CF3A86">
      <w:r>
        <w:br w:type="page"/>
      </w:r>
    </w:p>
    <w:p w14:paraId="7D2C9753" w14:textId="77777777" w:rsidR="00CF77E4" w:rsidRDefault="00000000">
      <w:pPr>
        <w:spacing w:before="240" w:after="120"/>
      </w:pPr>
      <w:r>
        <w:rPr>
          <w:b/>
          <w:color w:val="1F3A68"/>
          <w:sz w:val="26"/>
        </w:rPr>
        <w:lastRenderedPageBreak/>
        <w:t>시스템 아키텍처</w:t>
      </w:r>
    </w:p>
    <w:p w14:paraId="32B64C2E" w14:textId="4563274B" w:rsidR="00CF77E4" w:rsidRDefault="00000000">
      <w:pPr>
        <w:shd w:val="clear" w:color="auto" w:fill="F2F2F2"/>
        <w:spacing w:before="80" w:after="80"/>
        <w:ind w:left="227"/>
      </w:pPr>
      <w:r>
        <w:rPr>
          <w:rFonts w:ascii="Consolas" w:eastAsia="Consolas" w:hAnsi="Consolas"/>
          <w:sz w:val="18"/>
        </w:rPr>
        <w:t>┌────────────────┐     ┌─────────────────────────────────────────┐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Frontend      │     │           Backend (FastAPI)             │</w:t>
      </w:r>
      <w:r>
        <w:rPr>
          <w:rFonts w:ascii="Consolas" w:eastAsia="Consolas" w:hAnsi="Consolas"/>
          <w:sz w:val="18"/>
        </w:rPr>
        <w:br/>
        <w:t>│  (Next.js 14)  │◄───►│                                         │</w:t>
      </w:r>
      <w:r>
        <w:rPr>
          <w:rFonts w:ascii="Consolas" w:eastAsia="Consolas" w:hAnsi="Consolas"/>
          <w:sz w:val="18"/>
        </w:rPr>
        <w:br/>
        <w:t>│                │     │  ┌──────────────────────────────────┐   │</w:t>
      </w:r>
      <w:r>
        <w:rPr>
          <w:rFonts w:ascii="Consolas" w:eastAsia="Consolas" w:hAnsi="Consolas"/>
          <w:sz w:val="18"/>
        </w:rPr>
        <w:br/>
        <w:t xml:space="preserve">│ /onboarding    │     │  │   LangGraph StateGraph           │ </w:t>
      </w:r>
      <w:r w:rsidR="00CF3A86">
        <w:rPr>
          <w:rFonts w:ascii="Consolas" w:hAnsi="Consolas" w:hint="eastAsia"/>
          <w:sz w:val="18"/>
          <w:lang w:eastAsia="ko-KR"/>
        </w:rPr>
        <w:t xml:space="preserve"> </w:t>
      </w:r>
      <w:r>
        <w:rPr>
          <w:rFonts w:ascii="Consolas" w:eastAsia="Consolas" w:hAnsi="Consolas"/>
          <w:sz w:val="18"/>
        </w:rPr>
        <w:t xml:space="preserve"> │</w:t>
      </w:r>
      <w:r>
        <w:rPr>
          <w:rFonts w:ascii="Consolas" w:eastAsia="Consolas" w:hAnsi="Consolas"/>
          <w:sz w:val="18"/>
        </w:rPr>
        <w:br/>
        <w:t xml:space="preserve">│   3-step       │     │  │  analyzer ∥ term_extractor →     </w:t>
      </w:r>
      <w:r w:rsidR="00CF3A86">
        <w:rPr>
          <w:rFonts w:ascii="Consolas" w:eastAsia="Consolas" w:hAnsi="Consolas"/>
          <w:sz w:val="18"/>
        </w:rPr>
        <w:t>│</w:t>
      </w:r>
      <w:r>
        <w:rPr>
          <w:rFonts w:ascii="Consolas" w:eastAsia="Consolas" w:hAnsi="Consolas"/>
          <w:sz w:val="18"/>
        </w:rPr>
        <w:t xml:space="preserve"> </w:t>
      </w:r>
      <w:r w:rsidR="00CF3A86">
        <w:rPr>
          <w:rFonts w:ascii="Consolas" w:hAnsi="Consolas" w:hint="eastAsia"/>
          <w:sz w:val="18"/>
          <w:lang w:eastAsia="ko-KR"/>
        </w:rPr>
        <w:t xml:space="preserve"> </w:t>
      </w:r>
      <w:r>
        <w:rPr>
          <w:rFonts w:ascii="Consolas" w:eastAsia="Consolas" w:hAnsi="Consolas"/>
          <w:sz w:val="18"/>
        </w:rPr>
        <w:t xml:space="preserve"> │</w:t>
      </w:r>
      <w:r>
        <w:rPr>
          <w:rFonts w:ascii="Consolas" w:eastAsia="Consolas" w:hAnsi="Consolas"/>
          <w:sz w:val="18"/>
        </w:rPr>
        <w:br/>
        <w:t xml:space="preserve">│ /chat          │     │  │   knowledge_retriever →          │  </w:t>
      </w:r>
      <w:r w:rsidR="00CF3A86">
        <w:rPr>
          <w:rFonts w:ascii="Consolas" w:hAnsi="Consolas" w:hint="eastAsia"/>
          <w:sz w:val="18"/>
          <w:lang w:eastAsia="ko-KR"/>
        </w:rPr>
        <w:t xml:space="preserve"> </w:t>
      </w:r>
      <w:r>
        <w:rPr>
          <w:rFonts w:ascii="Consolas" w:eastAsia="Consolas" w:hAnsi="Consolas"/>
          <w:sz w:val="18"/>
        </w:rPr>
        <w:t>│</w:t>
      </w:r>
      <w:r>
        <w:rPr>
          <w:rFonts w:ascii="Consolas" w:eastAsia="Consolas" w:hAnsi="Consolas"/>
          <w:sz w:val="18"/>
        </w:rPr>
        <w:br/>
        <w:t xml:space="preserve">│   자동 진행   </w:t>
      </w:r>
      <w:r w:rsidR="00CF3A86">
        <w:rPr>
          <w:rFonts w:ascii="Consolas" w:hAnsi="Consolas" w:hint="eastAsia"/>
          <w:sz w:val="18"/>
          <w:lang w:eastAsia="ko-KR"/>
        </w:rPr>
        <w:t xml:space="preserve">  </w:t>
      </w:r>
      <w:r>
        <w:rPr>
          <w:rFonts w:ascii="Consolas" w:eastAsia="Consolas" w:hAnsi="Consolas"/>
          <w:sz w:val="18"/>
        </w:rPr>
        <w:t xml:space="preserve">│     │  │   question_generator → evaluator </w:t>
      </w:r>
      <w:r w:rsidR="00CF3A86">
        <w:rPr>
          <w:rFonts w:ascii="Consolas" w:eastAsia="Consolas" w:hAnsi="Consolas"/>
          <w:sz w:val="18"/>
        </w:rPr>
        <w:t>│</w:t>
      </w:r>
      <w:r>
        <w:rPr>
          <w:rFonts w:ascii="Consolas" w:eastAsia="Consolas" w:hAnsi="Consolas"/>
          <w:sz w:val="18"/>
        </w:rPr>
        <w:t xml:space="preserve">   │</w:t>
      </w:r>
      <w:r>
        <w:rPr>
          <w:rFonts w:ascii="Consolas" w:eastAsia="Consolas" w:hAnsi="Consolas"/>
          <w:sz w:val="18"/>
        </w:rPr>
        <w:br/>
        <w:t xml:space="preserve">│ /materials     │     │  │   → END                          │  </w:t>
      </w:r>
      <w:r w:rsidR="00CF3A86">
        <w:rPr>
          <w:rFonts w:ascii="Consolas" w:hAnsi="Consolas" w:hint="eastAsia"/>
          <w:sz w:val="18"/>
          <w:lang w:eastAsia="ko-KR"/>
        </w:rPr>
        <w:t xml:space="preserve"> </w:t>
      </w:r>
      <w:r>
        <w:rPr>
          <w:rFonts w:ascii="Consolas" w:eastAsia="Consolas" w:hAnsi="Consolas"/>
          <w:sz w:val="18"/>
        </w:rPr>
        <w:t>│</w:t>
      </w:r>
      <w:r>
        <w:rPr>
          <w:rFonts w:ascii="Consolas" w:eastAsia="Consolas" w:hAnsi="Consolas"/>
          <w:sz w:val="18"/>
        </w:rPr>
        <w:br/>
        <w:t xml:space="preserve">│   업로드/관리 </w:t>
      </w:r>
      <w:r w:rsidR="00CF3A86">
        <w:rPr>
          <w:rFonts w:ascii="Consolas" w:hAnsi="Consolas" w:hint="eastAsia"/>
          <w:sz w:val="18"/>
          <w:lang w:eastAsia="ko-KR"/>
        </w:rPr>
        <w:t xml:space="preserve">  </w:t>
      </w:r>
      <w:r>
        <w:rPr>
          <w:rFonts w:ascii="Consolas" w:eastAsia="Consolas" w:hAnsi="Consolas"/>
          <w:sz w:val="18"/>
        </w:rPr>
        <w:t>│     │  └──────────────────────────────────┘   │</w:t>
      </w:r>
      <w:r>
        <w:rPr>
          <w:rFonts w:ascii="Consolas" w:eastAsia="Consolas" w:hAnsi="Consolas"/>
          <w:sz w:val="18"/>
        </w:rPr>
        <w:br/>
        <w:t>│                │     │                                         │</w:t>
      </w:r>
      <w:r>
        <w:rPr>
          <w:rFonts w:ascii="Consolas" w:eastAsia="Consolas" w:hAnsi="Consolas"/>
          <w:sz w:val="18"/>
        </w:rPr>
        <w:br/>
        <w:t>│ sessionStorage │     │  ┌──────────┐    ┌──────────────────┐   │</w:t>
      </w:r>
      <w:r>
        <w:rPr>
          <w:rFonts w:ascii="Consolas" w:eastAsia="Consolas" w:hAnsi="Consolas"/>
          <w:sz w:val="18"/>
        </w:rPr>
        <w:br/>
        <w:t>│  - onboarding  │     │  │ Solar    │    │  RAG Subsystem   │   │</w:t>
      </w:r>
      <w:r>
        <w:rPr>
          <w:rFonts w:ascii="Consolas" w:eastAsia="Consolas" w:hAnsi="Consolas"/>
          <w:sz w:val="18"/>
        </w:rPr>
        <w:br/>
        <w:t>│  - materials   │     │  │ Pro 3 +  │    │  - md/pdf/github │   │</w:t>
      </w:r>
      <w:r>
        <w:rPr>
          <w:rFonts w:ascii="Consolas" w:eastAsia="Consolas" w:hAnsi="Consolas"/>
          <w:sz w:val="18"/>
        </w:rPr>
        <w:br/>
        <w:t>│  - chat_turns  │     │  │ Embedding│    │  - HTML strip    │   │</w:t>
      </w:r>
      <w:r>
        <w:rPr>
          <w:rFonts w:ascii="Consolas" w:eastAsia="Consolas" w:hAnsi="Consolas"/>
          <w:sz w:val="18"/>
        </w:rPr>
        <w:br/>
        <w:t>└────────────────┘     │  └──────────┘    │  - Chroma        │   │</w:t>
      </w:r>
      <w:r>
        <w:rPr>
          <w:rFonts w:ascii="Consolas" w:eastAsia="Consolas" w:hAnsi="Consolas"/>
          <w:sz w:val="18"/>
        </w:rPr>
        <w:br/>
        <w:t xml:space="preserve">                       │                  │   (public/user)  │   │</w:t>
      </w:r>
      <w:r>
        <w:rPr>
          <w:rFonts w:ascii="Consolas" w:eastAsia="Consolas" w:hAnsi="Consolas"/>
          <w:sz w:val="18"/>
        </w:rPr>
        <w:br/>
        <w:t xml:space="preserve">                       │                  └──────────────────┘   │</w:t>
      </w:r>
      <w:r>
        <w:rPr>
          <w:rFonts w:ascii="Consolas" w:eastAsia="Consolas" w:hAnsi="Consolas"/>
          <w:sz w:val="18"/>
        </w:rPr>
        <w:br/>
        <w:t xml:space="preserve">                       └─────────────────────────────────────────┘</w:t>
      </w:r>
    </w:p>
    <w:p w14:paraId="16955276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RAG 핵심 설계</w:t>
      </w:r>
    </w:p>
    <w:p w14:paraId="798932DC" w14:textId="77777777" w:rsidR="00CF77E4" w:rsidRDefault="00000000">
      <w:pPr>
        <w:spacing w:after="40"/>
        <w:rPr>
          <w:lang w:eastAsia="ko-KR"/>
        </w:rPr>
      </w:pPr>
      <w:r>
        <w:rPr>
          <w:b/>
          <w:lang w:eastAsia="ko-KR"/>
        </w:rPr>
        <w:t>(1) 자료 인입</w:t>
      </w:r>
      <w:r>
        <w:rPr>
          <w:lang w:eastAsia="ko-KR"/>
        </w:rPr>
        <w:t>: 파일(.md/.pdf), GitHub 레포 URL, Raw URL 3가지 경로.</w:t>
      </w:r>
    </w:p>
    <w:p w14:paraId="1F711264" w14:textId="77777777" w:rsidR="00CF77E4" w:rsidRDefault="00000000">
      <w:pPr>
        <w:spacing w:after="40"/>
      </w:pPr>
      <w:r>
        <w:rPr>
          <w:b/>
        </w:rPr>
        <w:t>(2) 청킹 + HTML strip (v2 대비 추가)</w:t>
      </w:r>
      <w:r>
        <w:t>:</w:t>
      </w:r>
    </w:p>
    <w:p w14:paraId="4FDB5288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>마크다운 헤딩 단위 청킹 (그대로)</w:t>
      </w:r>
    </w:p>
    <w:p w14:paraId="2BF9FAD5" w14:textId="77777777" w:rsidR="00CF77E4" w:rsidRDefault="00000000">
      <w:pPr>
        <w:pStyle w:val="a0"/>
        <w:spacing w:after="20"/>
        <w:ind w:left="340"/>
      </w:pPr>
      <w:r>
        <w:t>HTML 태그·엔티티 정규식 strip (</w:t>
      </w:r>
      <w:r>
        <w:rPr>
          <w:rFonts w:ascii="Consolas" w:eastAsia="Consolas" w:hAnsi="Consolas"/>
          <w:sz w:val="18"/>
        </w:rPr>
        <w:t>&lt;details&gt;</w:t>
      </w:r>
      <w:r>
        <w:t>/</w:t>
      </w:r>
      <w:r>
        <w:rPr>
          <w:rFonts w:ascii="Consolas" w:eastAsia="Consolas" w:hAnsi="Consolas"/>
          <w:sz w:val="18"/>
        </w:rPr>
        <w:t>&lt;summary&gt;</w:t>
      </w:r>
      <w:r>
        <w:t>/</w:t>
      </w:r>
      <w:r>
        <w:rPr>
          <w:rFonts w:ascii="Consolas" w:eastAsia="Consolas" w:hAnsi="Consolas"/>
          <w:sz w:val="18"/>
        </w:rPr>
        <w:t>&lt;p&gt;</w:t>
      </w:r>
      <w:r>
        <w:t xml:space="preserve"> 등) — GitHub 면접 자료의 collapsible Q&amp;A가 임베딩 노이즈를 만들기 때문</w:t>
      </w:r>
    </w:p>
    <w:p w14:paraId="30188589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lang w:eastAsia="ko-KR"/>
        </w:rPr>
        <w:t xml:space="preserve">HTML strip 후 </w:t>
      </w:r>
      <w:r>
        <w:rPr>
          <w:b/>
          <w:lang w:eastAsia="ko-KR"/>
        </w:rPr>
        <w:t>80자 미만 청크는 폐기</w:t>
      </w:r>
      <w:r>
        <w:rPr>
          <w:lang w:eastAsia="ko-KR"/>
        </w:rPr>
        <w:t xml:space="preserve"> — 빈약한 자료가 LLM 답변 품질을 낮춤</w:t>
      </w:r>
    </w:p>
    <w:p w14:paraId="37C7AF8A" w14:textId="77777777" w:rsidR="00CF77E4" w:rsidRDefault="00000000">
      <w:pPr>
        <w:spacing w:after="40"/>
      </w:pPr>
      <w:r>
        <w:rPr>
          <w:b/>
        </w:rPr>
        <w:t>(3) 검색 단순화</w:t>
      </w:r>
      <w:r>
        <w:t>:</w:t>
      </w:r>
    </w:p>
    <w:p w14:paraId="02A601A6" w14:textId="77777777" w:rsidR="00CF77E4" w:rsidRDefault="00000000">
      <w:pPr>
        <w:pStyle w:val="a0"/>
        <w:spacing w:after="20"/>
        <w:ind w:left="340"/>
      </w:pPr>
      <w:r>
        <w:t>v2의 BM25+Dense Hybrid → Dense 단일</w:t>
      </w:r>
    </w:p>
    <w:p w14:paraId="3599FFD8" w14:textId="77777777" w:rsidR="00CF77E4" w:rsidRDefault="00000000">
      <w:pPr>
        <w:pStyle w:val="a0"/>
        <w:spacing w:after="20"/>
        <w:ind w:left="340"/>
      </w:pPr>
      <w:r>
        <w:t>Top-K = 5</w:t>
      </w:r>
    </w:p>
    <w:p w14:paraId="6FF8C055" w14:textId="77777777" w:rsidR="00CF77E4" w:rsidRDefault="00000000">
      <w:pPr>
        <w:pStyle w:val="a0"/>
        <w:spacing w:after="20"/>
        <w:ind w:left="340"/>
      </w:pPr>
      <w:r>
        <w:t>검색 결과에 retrieve-time HTML strip + 80자 임계 한 번 더 (방어층)</w:t>
      </w:r>
    </w:p>
    <w:p w14:paraId="34F77CEF" w14:textId="77777777" w:rsidR="00CF77E4" w:rsidRDefault="00000000">
      <w:pPr>
        <w:spacing w:after="40"/>
      </w:pPr>
      <w:r>
        <w:rPr>
          <w:b/>
        </w:rPr>
        <w:t>(4) Question Generator 프롬프트 핵심</w:t>
      </w:r>
      <w:r>
        <w:t>:</w:t>
      </w:r>
    </w:p>
    <w:p w14:paraId="1580A0A3" w14:textId="77777777" w:rsidR="00CF77E4" w:rsidRDefault="00000000">
      <w:pPr>
        <w:pStyle w:val="a0"/>
        <w:spacing w:after="20"/>
        <w:ind w:left="340"/>
      </w:pPr>
      <w:r>
        <w:rPr>
          <w:b/>
        </w:rPr>
        <w:t>drill-down 강제</w:t>
      </w:r>
      <w:r>
        <w:t>: notes 중 critical/moderate 항목 한 개 정조준</w:t>
      </w:r>
    </w:p>
    <w:p w14:paraId="029F4F75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답변 인용 강제</w:t>
      </w:r>
      <w:r>
        <w:rPr>
          <w:lang w:eastAsia="ko-KR"/>
        </w:rPr>
        <w:t>: 사용자 표현·용어를 그대로 인용해서 질문</w:t>
      </w:r>
    </w:p>
    <w:p w14:paraId="34B7DE7F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새 분야 도입 금지</w:t>
      </w:r>
      <w:r>
        <w:rPr>
          <w:lang w:eastAsia="ko-KR"/>
        </w:rPr>
        <w:t>: 분야 전환은 클라이언트 휴리스틱이 담당</w:t>
      </w:r>
    </w:p>
    <w:p w14:paraId="0CDF8150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출력 단일</w:t>
      </w:r>
      <w:r>
        <w:rPr>
          <w:lang w:eastAsia="ko-KR"/>
        </w:rPr>
        <w:t xml:space="preserve">: </w:t>
      </w:r>
      <w:r>
        <w:rPr>
          <w:rFonts w:ascii="Consolas" w:eastAsia="Consolas" w:hAnsi="Consolas"/>
          <w:sz w:val="18"/>
          <w:lang w:eastAsia="ko-KR"/>
        </w:rPr>
        <w:t>follow_ups</w:t>
      </w:r>
      <w:r>
        <w:rPr>
          <w:lang w:eastAsia="ko-KR"/>
        </w:rPr>
        <w:t xml:space="preserve"> 배열에 정확히 한 개</w:t>
      </w:r>
    </w:p>
    <w:p w14:paraId="4C49C9E6" w14:textId="77777777" w:rsidR="00CF3A86" w:rsidRDefault="00CF3A86">
      <w:pPr>
        <w:rPr>
          <w:b/>
          <w:color w:val="1F3A68"/>
          <w:sz w:val="26"/>
        </w:rPr>
      </w:pPr>
      <w:r>
        <w:rPr>
          <w:b/>
          <w:color w:val="1F3A68"/>
          <w:sz w:val="26"/>
        </w:rPr>
        <w:br w:type="page"/>
      </w:r>
    </w:p>
    <w:p w14:paraId="75709601" w14:textId="07E73786" w:rsidR="00CF77E4" w:rsidRDefault="00000000">
      <w:pPr>
        <w:spacing w:before="240" w:after="120"/>
      </w:pPr>
      <w:r>
        <w:rPr>
          <w:b/>
          <w:color w:val="1F3A68"/>
          <w:sz w:val="26"/>
        </w:rPr>
        <w:lastRenderedPageBreak/>
        <w:t>데이터 보관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F77E4" w14:paraId="0BB2BCD3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3A68"/>
            <w:vAlign w:val="center"/>
          </w:tcPr>
          <w:p w14:paraId="7B378A30" w14:textId="77777777" w:rsidR="00CF77E4" w:rsidRDefault="00000000">
            <w:pPr>
              <w:jc w:val="center"/>
            </w:pPr>
            <w:r>
              <w:rPr>
                <w:color w:val="FFFFFF"/>
              </w:rPr>
              <w:t>계층</w:t>
            </w:r>
          </w:p>
        </w:tc>
        <w:tc>
          <w:tcPr>
            <w:tcW w:w="3249" w:type="dxa"/>
            <w:shd w:val="clear" w:color="auto" w:fill="1F3A68"/>
            <w:vAlign w:val="center"/>
          </w:tcPr>
          <w:p w14:paraId="1CBD4DF3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위치</w:t>
            </w:r>
          </w:p>
        </w:tc>
        <w:tc>
          <w:tcPr>
            <w:tcW w:w="3249" w:type="dxa"/>
            <w:shd w:val="clear" w:color="auto" w:fill="1F3A68"/>
            <w:vAlign w:val="center"/>
          </w:tcPr>
          <w:p w14:paraId="25641628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영구화</w:t>
            </w:r>
          </w:p>
        </w:tc>
      </w:tr>
      <w:tr w:rsidR="00CF77E4" w14:paraId="30B6AA81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3029848" w14:textId="77777777" w:rsidR="00CF77E4" w:rsidRDefault="00000000">
            <w:r>
              <w:rPr>
                <w:b w:val="0"/>
              </w:rPr>
              <w:t>LangGraph thread</w:t>
            </w:r>
          </w:p>
        </w:tc>
        <w:tc>
          <w:tcPr>
            <w:tcW w:w="3249" w:type="dxa"/>
            <w:vAlign w:val="center"/>
          </w:tcPr>
          <w:p w14:paraId="7598F3BF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BE </w:t>
            </w:r>
            <w:r>
              <w:rPr>
                <w:rFonts w:ascii="Consolas" w:eastAsia="Consolas" w:hAnsi="Consolas"/>
                <w:sz w:val="18"/>
              </w:rPr>
              <w:t>MemorySaver</w:t>
            </w:r>
          </w:p>
        </w:tc>
        <w:tc>
          <w:tcPr>
            <w:tcW w:w="3249" w:type="dxa"/>
            <w:vAlign w:val="center"/>
          </w:tcPr>
          <w:p w14:paraId="07CBCE51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서버 재시작 시 폐기</w:t>
            </w:r>
          </w:p>
        </w:tc>
      </w:tr>
      <w:tr w:rsidR="00CF77E4" w14:paraId="494D7C7B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AB7EFBA" w14:textId="77777777" w:rsidR="00CF77E4" w:rsidRDefault="00000000">
            <w:r>
              <w:rPr>
                <w:b w:val="0"/>
              </w:rPr>
              <w:t>Chroma 인덱스</w:t>
            </w:r>
          </w:p>
        </w:tc>
        <w:tc>
          <w:tcPr>
            <w:tcW w:w="3249" w:type="dxa"/>
            <w:vAlign w:val="center"/>
          </w:tcPr>
          <w:p w14:paraId="2D749CBF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Consolas" w:eastAsia="Consolas" w:hAnsi="Consolas"/>
                <w:sz w:val="18"/>
                <w:lang w:eastAsia="ko-KR"/>
              </w:rPr>
              <w:t>.chroma</w:t>
            </w:r>
            <w:r>
              <w:rPr>
                <w:lang w:eastAsia="ko-KR"/>
              </w:rPr>
              <w:t xml:space="preserve"> 디렉터리</w:t>
            </w:r>
          </w:p>
        </w:tc>
        <w:tc>
          <w:tcPr>
            <w:tcW w:w="3249" w:type="dxa"/>
            <w:vAlign w:val="center"/>
          </w:tcPr>
          <w:p w14:paraId="6DAE0D9F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디스크</w:t>
            </w:r>
          </w:p>
        </w:tc>
      </w:tr>
      <w:tr w:rsidR="00CF77E4" w14:paraId="3FCF0060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CAD4DEE" w14:textId="77777777" w:rsidR="00CF77E4" w:rsidRDefault="00000000">
            <w:r>
              <w:rPr>
                <w:b w:val="0"/>
              </w:rPr>
              <w:t>onboarding state</w:t>
            </w:r>
          </w:p>
        </w:tc>
        <w:tc>
          <w:tcPr>
            <w:tcW w:w="3249" w:type="dxa"/>
            <w:vAlign w:val="center"/>
          </w:tcPr>
          <w:p w14:paraId="5F9375BB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sessionStorage </w:t>
            </w:r>
            <w:r>
              <w:rPr>
                <w:rFonts w:ascii="Consolas" w:eastAsia="Consolas" w:hAnsi="Consolas"/>
                <w:sz w:val="18"/>
              </w:rPr>
              <w:t>tq.onboarding</w:t>
            </w:r>
          </w:p>
        </w:tc>
        <w:tc>
          <w:tcPr>
            <w:tcW w:w="3249" w:type="dxa"/>
            <w:vAlign w:val="center"/>
          </w:tcPr>
          <w:p w14:paraId="371871B5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탭 종료 시</w:t>
            </w:r>
          </w:p>
        </w:tc>
      </w:tr>
      <w:tr w:rsidR="00CF77E4" w14:paraId="3CDA1C2B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34E31A1" w14:textId="77777777" w:rsidR="00CF77E4" w:rsidRDefault="00000000">
            <w:r>
              <w:rPr>
                <w:b w:val="0"/>
              </w:rPr>
              <w:t>selected materials</w:t>
            </w:r>
          </w:p>
        </w:tc>
        <w:tc>
          <w:tcPr>
            <w:tcW w:w="3249" w:type="dxa"/>
            <w:vAlign w:val="center"/>
          </w:tcPr>
          <w:p w14:paraId="69D29D4A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sessionStorage </w:t>
            </w:r>
            <w:r>
              <w:rPr>
                <w:rFonts w:ascii="Consolas" w:eastAsia="Consolas" w:hAnsi="Consolas"/>
                <w:sz w:val="18"/>
              </w:rPr>
              <w:t>tq:selected_materials</w:t>
            </w:r>
          </w:p>
        </w:tc>
        <w:tc>
          <w:tcPr>
            <w:tcW w:w="3249" w:type="dxa"/>
            <w:vAlign w:val="center"/>
          </w:tcPr>
          <w:p w14:paraId="4FE91BBE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탭 종료 시</w:t>
            </w:r>
          </w:p>
        </w:tc>
      </w:tr>
      <w:tr w:rsidR="00CF77E4" w14:paraId="7C69EF14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67776CA" w14:textId="77777777" w:rsidR="00CF77E4" w:rsidRDefault="00000000">
            <w:r>
              <w:t>chat turns (신규)</w:t>
            </w:r>
          </w:p>
        </w:tc>
        <w:tc>
          <w:tcPr>
            <w:tcW w:w="3249" w:type="dxa"/>
            <w:vAlign w:val="center"/>
          </w:tcPr>
          <w:p w14:paraId="0014DCB5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sessionStorage </w:t>
            </w:r>
            <w:r>
              <w:rPr>
                <w:rFonts w:ascii="Consolas" w:eastAsia="Consolas" w:hAnsi="Consolas"/>
                <w:sz w:val="18"/>
              </w:rPr>
              <w:t>tq:chat_turns</w:t>
            </w:r>
          </w:p>
        </w:tc>
        <w:tc>
          <w:tcPr>
            <w:tcW w:w="3249" w:type="dxa"/>
            <w:vAlign w:val="center"/>
          </w:tcPr>
          <w:p w14:paraId="3B63BD82" w14:textId="07F8C0C9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탭 종료 시</w:t>
            </w:r>
          </w:p>
        </w:tc>
      </w:tr>
    </w:tbl>
    <w:p w14:paraId="0705CB5B" w14:textId="77777777" w:rsidR="00CF77E4" w:rsidRDefault="00CF77E4">
      <w:pPr>
        <w:rPr>
          <w:rFonts w:hint="eastAsia"/>
          <w:lang w:eastAsia="ko-KR"/>
        </w:rPr>
      </w:pPr>
    </w:p>
    <w:p w14:paraId="0457038E" w14:textId="77777777" w:rsidR="00CF77E4" w:rsidRDefault="00000000">
      <w:pPr>
        <w:spacing w:before="240" w:after="120"/>
      </w:pPr>
      <w:r>
        <w:rPr>
          <w:b/>
          <w:color w:val="1F3A68"/>
          <w:sz w:val="26"/>
        </w:rPr>
        <w:t>제약사항 차이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F77E4" w14:paraId="4BED19FC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3A68"/>
            <w:vAlign w:val="center"/>
          </w:tcPr>
          <w:p w14:paraId="1930197B" w14:textId="77777777" w:rsidR="00CF77E4" w:rsidRDefault="00000000">
            <w:pPr>
              <w:jc w:val="center"/>
            </w:pPr>
            <w:r>
              <w:rPr>
                <w:color w:val="FFFFFF"/>
              </w:rPr>
              <w:t>항목</w:t>
            </w:r>
          </w:p>
        </w:tc>
        <w:tc>
          <w:tcPr>
            <w:tcW w:w="3249" w:type="dxa"/>
            <w:shd w:val="clear" w:color="auto" w:fill="1F3A68"/>
            <w:vAlign w:val="center"/>
          </w:tcPr>
          <w:p w14:paraId="654E54AE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v2</w:t>
            </w:r>
          </w:p>
        </w:tc>
        <w:tc>
          <w:tcPr>
            <w:tcW w:w="3249" w:type="dxa"/>
            <w:shd w:val="clear" w:color="auto" w:fill="1F3A68"/>
            <w:vAlign w:val="center"/>
          </w:tcPr>
          <w:p w14:paraId="09137E9E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v3</w:t>
            </w:r>
          </w:p>
        </w:tc>
      </w:tr>
      <w:tr w:rsidR="00CF77E4" w14:paraId="5F84781B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20AC74A" w14:textId="77777777" w:rsidR="00CF77E4" w:rsidRDefault="00000000">
            <w:r>
              <w:rPr>
                <w:b w:val="0"/>
              </w:rPr>
              <w:t>답변 길이 하한</w:t>
            </w:r>
          </w:p>
        </w:tc>
        <w:tc>
          <w:tcPr>
            <w:tcW w:w="3249" w:type="dxa"/>
            <w:vAlign w:val="center"/>
          </w:tcPr>
          <w:p w14:paraId="528C4D8E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50자</w:t>
            </w:r>
          </w:p>
        </w:tc>
        <w:tc>
          <w:tcPr>
            <w:tcW w:w="3249" w:type="dxa"/>
            <w:vAlign w:val="center"/>
          </w:tcPr>
          <w:p w14:paraId="6B881B19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1자</w:t>
            </w:r>
            <w:r>
              <w:rPr>
                <w:lang w:eastAsia="ko-KR"/>
              </w:rPr>
              <w:t xml:space="preserve"> ("잘 모르겠어요" 같은 짧은 답변 처리)</w:t>
            </w:r>
          </w:p>
        </w:tc>
      </w:tr>
      <w:tr w:rsidR="00CF77E4" w14:paraId="0FC4E205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8007E8B" w14:textId="77777777" w:rsidR="00CF77E4" w:rsidRDefault="00000000">
            <w:r>
              <w:rPr>
                <w:b w:val="0"/>
              </w:rPr>
              <w:t>재생성 제한</w:t>
            </w:r>
          </w:p>
        </w:tc>
        <w:tc>
          <w:tcPr>
            <w:tcW w:w="3249" w:type="dxa"/>
            <w:vAlign w:val="center"/>
          </w:tcPr>
          <w:p w14:paraId="4603996D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iteration 3회</w:t>
            </w:r>
          </w:p>
        </w:tc>
        <w:tc>
          <w:tcPr>
            <w:tcW w:w="3249" w:type="dxa"/>
            <w:vAlign w:val="center"/>
          </w:tcPr>
          <w:p w14:paraId="1321B90D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재생성 로직 자체 제거</w:t>
            </w:r>
          </w:p>
        </w:tc>
      </w:tr>
      <w:tr w:rsidR="00CF77E4" w14:paraId="574956E9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F1F996F" w14:textId="77777777" w:rsidR="00CF77E4" w:rsidRDefault="00000000">
            <w:r>
              <w:rPr>
                <w:b w:val="0"/>
              </w:rPr>
              <w:t>LLM 실패 시</w:t>
            </w:r>
          </w:p>
        </w:tc>
        <w:tc>
          <w:tcPr>
            <w:tcW w:w="3249" w:type="dxa"/>
            <w:vAlign w:val="center"/>
          </w:tcPr>
          <w:p w14:paraId="4A4DF2F8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에러 + 재시도</w:t>
            </w:r>
          </w:p>
        </w:tc>
        <w:tc>
          <w:tcPr>
            <w:tcW w:w="3249" w:type="dxa"/>
            <w:vAlign w:val="center"/>
          </w:tcPr>
          <w:p w14:paraId="2B6EDE0D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silent mock fallback 폐기</w:t>
            </w:r>
            <w:r>
              <w:rPr>
                <w:lang w:eastAsia="ko-KR"/>
              </w:rPr>
              <w:t xml:space="preserve"> — 진짜 에러 노출, 답변 자동 롤백으로 동일 답변 재시도 가능</w:t>
            </w:r>
          </w:p>
        </w:tc>
      </w:tr>
      <w:tr w:rsidR="00CF77E4" w14:paraId="7C8C572C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3981FB5" w14:textId="77777777" w:rsidR="00CF77E4" w:rsidRDefault="00000000">
            <w:r>
              <w:rPr>
                <w:b w:val="0"/>
              </w:rPr>
              <w:t>환각 대응</w:t>
            </w:r>
          </w:p>
        </w:tc>
        <w:tc>
          <w:tcPr>
            <w:tcW w:w="3249" w:type="dxa"/>
            <w:vAlign w:val="center"/>
          </w:tcPr>
          <w:p w14:paraId="6E052E47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평가 노드 필터</w:t>
            </w:r>
          </w:p>
        </w:tc>
        <w:tc>
          <w:tcPr>
            <w:tcW w:w="3249" w:type="dxa"/>
            <w:vAlign w:val="center"/>
          </w:tcPr>
          <w:p w14:paraId="57CD5D97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prompt 설계 (답변 인용 강제) + 청크 임계값</w:t>
            </w:r>
          </w:p>
        </w:tc>
      </w:tr>
    </w:tbl>
    <w:p w14:paraId="2941A95B" w14:textId="1F5108CF" w:rsidR="00CF3A86" w:rsidRDefault="00CF3A86">
      <w:pPr>
        <w:rPr>
          <w:lang w:eastAsia="ko-KR"/>
        </w:rPr>
      </w:pPr>
    </w:p>
    <w:p w14:paraId="02CBA2C7" w14:textId="77777777" w:rsidR="00CF3A86" w:rsidRDefault="00CF3A86">
      <w:pPr>
        <w:rPr>
          <w:lang w:eastAsia="ko-KR"/>
        </w:rPr>
      </w:pPr>
      <w:r>
        <w:rPr>
          <w:lang w:eastAsia="ko-KR"/>
        </w:rPr>
        <w:br w:type="page"/>
      </w:r>
    </w:p>
    <w:p w14:paraId="570AD289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5. 성과 평가 및 실행 계획</w:t>
      </w:r>
    </w:p>
    <w:p w14:paraId="553BC0BD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성공 지표 (KPI)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F77E4" w14:paraId="66C74AFC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3A68"/>
            <w:vAlign w:val="center"/>
          </w:tcPr>
          <w:p w14:paraId="705DECDF" w14:textId="77777777" w:rsidR="00CF77E4" w:rsidRDefault="00000000">
            <w:pPr>
              <w:jc w:val="center"/>
            </w:pPr>
            <w:r>
              <w:rPr>
                <w:color w:val="FFFFFF"/>
              </w:rPr>
              <w:t>지표</w:t>
            </w:r>
          </w:p>
        </w:tc>
        <w:tc>
          <w:tcPr>
            <w:tcW w:w="3249" w:type="dxa"/>
            <w:shd w:val="clear" w:color="auto" w:fill="1F3A68"/>
            <w:vAlign w:val="center"/>
          </w:tcPr>
          <w:p w14:paraId="5E551B86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목표</w:t>
            </w:r>
          </w:p>
        </w:tc>
        <w:tc>
          <w:tcPr>
            <w:tcW w:w="3249" w:type="dxa"/>
            <w:shd w:val="clear" w:color="auto" w:fill="1F3A68"/>
            <w:vAlign w:val="center"/>
          </w:tcPr>
          <w:p w14:paraId="020DCEE8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측정 방법</w:t>
            </w:r>
          </w:p>
        </w:tc>
      </w:tr>
      <w:tr w:rsidR="00CF77E4" w14:paraId="4BC5B3DC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69481F1" w14:textId="77777777" w:rsidR="00CF77E4" w:rsidRDefault="00000000">
            <w:r>
              <w:rPr>
                <w:b w:val="0"/>
              </w:rPr>
              <w:t>꼬리 질문 관련성</w:t>
            </w:r>
          </w:p>
        </w:tc>
        <w:tc>
          <w:tcPr>
            <w:tcW w:w="3249" w:type="dxa"/>
            <w:vAlign w:val="center"/>
          </w:tcPr>
          <w:p w14:paraId="0A499D3F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생성된 꼬리 질문의 80% 이상이 원래 답변과 직접 관련</w:t>
            </w:r>
          </w:p>
        </w:tc>
        <w:tc>
          <w:tcPr>
            <w:tcW w:w="3249" w:type="dxa"/>
            <w:vAlign w:val="center"/>
          </w:tcPr>
          <w:p w14:paraId="4522312F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사용자 피드백(유용함/불필요) 비율</w:t>
            </w:r>
          </w:p>
        </w:tc>
      </w:tr>
      <w:tr w:rsidR="00CF77E4" w14:paraId="55E87433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A91EC50" w14:textId="77777777" w:rsidR="00CF77E4" w:rsidRDefault="00000000">
            <w:r>
              <w:rPr>
                <w:b w:val="0"/>
              </w:rPr>
              <w:t>워크플로우 완주율</w:t>
            </w:r>
          </w:p>
        </w:tc>
        <w:tc>
          <w:tcPr>
            <w:tcW w:w="3249" w:type="dxa"/>
            <w:vAlign w:val="center"/>
          </w:tcPr>
          <w:p w14:paraId="4B23C0C2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입력부터 최종 꼬리 질문 확인까지 90% 이상 정상 완료</w:t>
            </w:r>
          </w:p>
        </w:tc>
        <w:tc>
          <w:tcPr>
            <w:tcW w:w="3249" w:type="dxa"/>
            <w:vAlign w:val="center"/>
          </w:tcPr>
          <w:p w14:paraId="35A6AA85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시스템 로그</w:t>
            </w:r>
          </w:p>
        </w:tc>
      </w:tr>
      <w:tr w:rsidR="00CF77E4" w14:paraId="55ACB23D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1BEB818" w14:textId="77777777" w:rsidR="00CF77E4" w:rsidRDefault="00000000">
            <w:r>
              <w:rPr>
                <w:b w:val="0"/>
              </w:rPr>
              <w:t>RAG 인용률</w:t>
            </w:r>
          </w:p>
        </w:tc>
        <w:tc>
          <w:tcPr>
            <w:tcW w:w="3249" w:type="dxa"/>
            <w:vAlign w:val="center"/>
          </w:tcPr>
          <w:p w14:paraId="1CA95C51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사용자 자료 등록 세션의 70% 이상에서 검색 컨텍스트가 최종 질문에 반영</w:t>
            </w:r>
          </w:p>
        </w:tc>
        <w:tc>
          <w:tcPr>
            <w:tcW w:w="3249" w:type="dxa"/>
            <w:vAlign w:val="center"/>
          </w:tcPr>
          <w:p w14:paraId="284762F9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Question Generator 출력의 citations 채워진 비율</w:t>
            </w:r>
          </w:p>
        </w:tc>
      </w:tr>
      <w:tr w:rsidR="00CF77E4" w14:paraId="277064D2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D3EA873" w14:textId="77777777" w:rsidR="00CF77E4" w:rsidRDefault="00000000">
            <w:r>
              <w:rPr>
                <w:b w:val="0"/>
              </w:rPr>
              <w:t>RAG 만족도 향상</w:t>
            </w:r>
          </w:p>
        </w:tc>
        <w:tc>
          <w:tcPr>
            <w:tcW w:w="3249" w:type="dxa"/>
            <w:vAlign w:val="center"/>
          </w:tcPr>
          <w:p w14:paraId="47D118E5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자료 등록 사용자가 미등록 사용자보다 "유용함" 피드백 비율 +15%p 이상</w:t>
            </w:r>
          </w:p>
        </w:tc>
        <w:tc>
          <w:tcPr>
            <w:tcW w:w="3249" w:type="dxa"/>
            <w:vAlign w:val="center"/>
          </w:tcPr>
          <w:p w14:paraId="3BB4F038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A/B 비교</w:t>
            </w:r>
          </w:p>
        </w:tc>
      </w:tr>
      <w:tr w:rsidR="00CF77E4" w14:paraId="184A02F2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DD882EA" w14:textId="77777777" w:rsidR="00CF77E4" w:rsidRDefault="00000000">
            <w:r>
              <w:rPr>
                <w:b w:val="0"/>
              </w:rPr>
              <w:t>인입 성공률</w:t>
            </w:r>
          </w:p>
        </w:tc>
        <w:tc>
          <w:tcPr>
            <w:tcW w:w="3249" w:type="dxa"/>
            <w:vAlign w:val="center"/>
          </w:tcPr>
          <w:p w14:paraId="16230E72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업로드/URL 인입 작업의 95% 이상 정상 완료</w:t>
            </w:r>
          </w:p>
        </w:tc>
        <w:tc>
          <w:tcPr>
            <w:tcW w:w="3249" w:type="dxa"/>
            <w:vAlign w:val="center"/>
          </w:tcPr>
          <w:p w14:paraId="59EDF12C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Ingestion 파이프라인 로그</w:t>
            </w:r>
          </w:p>
        </w:tc>
      </w:tr>
    </w:tbl>
    <w:p w14:paraId="789D2786" w14:textId="77777777" w:rsidR="00CF77E4" w:rsidRDefault="00000000">
      <w:pPr>
        <w:shd w:val="clear" w:color="auto" w:fill="F5F5F5"/>
        <w:spacing w:after="40"/>
        <w:ind w:left="283"/>
        <w:rPr>
          <w:lang w:eastAsia="ko-KR"/>
        </w:rPr>
      </w:pPr>
      <w:r>
        <w:rPr>
          <w:b/>
          <w:lang w:eastAsia="ko-KR"/>
        </w:rPr>
        <w:t>v2 대비</w:t>
      </w:r>
      <w:r>
        <w:rPr>
          <w:lang w:eastAsia="ko-KR"/>
        </w:rPr>
        <w:t>: HITL 동작 지표(재생성 후 만족도 향상)는 HITL(B) 제거로 측정 대상 자체가 사라져 폐기.</w:t>
      </w:r>
    </w:p>
    <w:p w14:paraId="400248E0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MVP 변경 사유 (한 표로)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CF77E4" w14:paraId="0A874560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1F3A68"/>
            <w:vAlign w:val="center"/>
          </w:tcPr>
          <w:p w14:paraId="32B28355" w14:textId="77777777" w:rsidR="00CF77E4" w:rsidRDefault="00000000">
            <w:pPr>
              <w:jc w:val="center"/>
            </w:pPr>
            <w:r>
              <w:rPr>
                <w:color w:val="FFFFFF"/>
              </w:rPr>
              <w:t>항목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05651213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v2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11730D3D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v3 결정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05CFA8B1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사유</w:t>
            </w:r>
          </w:p>
        </w:tc>
      </w:tr>
      <w:tr w:rsidR="00CF77E4" w14:paraId="43C3020B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27D3AC3" w14:textId="77777777" w:rsidR="00CF77E4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HITL(B) — 메타 피드백</w:t>
            </w:r>
          </w:p>
        </w:tc>
        <w:tc>
          <w:tcPr>
            <w:tcW w:w="2436" w:type="dxa"/>
            <w:vAlign w:val="center"/>
          </w:tcPr>
          <w:p w14:paraId="1943F7E0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필수</w:t>
            </w:r>
          </w:p>
        </w:tc>
        <w:tc>
          <w:tcPr>
            <w:tcW w:w="2436" w:type="dxa"/>
            <w:vAlign w:val="center"/>
          </w:tcPr>
          <w:p w14:paraId="5F890638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제외</w:t>
            </w:r>
          </w:p>
        </w:tc>
        <w:tc>
          <w:tcPr>
            <w:tcW w:w="2436" w:type="dxa"/>
            <w:vAlign w:val="center"/>
          </w:tcPr>
          <w:p w14:paraId="26C08BE1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쉽다/어렵다 피드백을 정량 평가할 방법 없음</w:t>
            </w:r>
          </w:p>
        </w:tc>
      </w:tr>
      <w:tr w:rsidR="00CF77E4" w14:paraId="54384A2B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2B322887" w14:textId="77777777" w:rsidR="00CF77E4" w:rsidRDefault="00000000">
            <w:r>
              <w:rPr>
                <w:b w:val="0"/>
              </w:rPr>
              <w:t>4-way 피드백 UI</w:t>
            </w:r>
          </w:p>
        </w:tc>
        <w:tc>
          <w:tcPr>
            <w:tcW w:w="2436" w:type="dxa"/>
            <w:vAlign w:val="center"/>
          </w:tcPr>
          <w:p w14:paraId="3E49964A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필수</w:t>
            </w:r>
          </w:p>
        </w:tc>
        <w:tc>
          <w:tcPr>
            <w:tcW w:w="2436" w:type="dxa"/>
            <w:vAlign w:val="center"/>
          </w:tcPr>
          <w:p w14:paraId="28176728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제외</w:t>
            </w:r>
          </w:p>
        </w:tc>
        <w:tc>
          <w:tcPr>
            <w:tcW w:w="2436" w:type="dxa"/>
            <w:vAlign w:val="center"/>
          </w:tcPr>
          <w:p w14:paraId="24DD2DF1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위 사유 + UX 번거로움</w:t>
            </w:r>
          </w:p>
        </w:tc>
      </w:tr>
      <w:tr w:rsidR="00CF77E4" w14:paraId="3F582059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E8248BD" w14:textId="77777777" w:rsidR="00CF77E4" w:rsidRDefault="00000000">
            <w:r>
              <w:rPr>
                <w:b w:val="0"/>
              </w:rPr>
              <w:t>품질 평가 재생성 루프</w:t>
            </w:r>
          </w:p>
        </w:tc>
        <w:tc>
          <w:tcPr>
            <w:tcW w:w="2436" w:type="dxa"/>
            <w:vAlign w:val="center"/>
          </w:tcPr>
          <w:p w14:paraId="372D2A77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필수</w:t>
            </w:r>
          </w:p>
        </w:tc>
        <w:tc>
          <w:tcPr>
            <w:tcW w:w="2436" w:type="dxa"/>
            <w:vAlign w:val="center"/>
          </w:tcPr>
          <w:p w14:paraId="5AC2ECB9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제외</w:t>
            </w:r>
          </w:p>
        </w:tc>
        <w:tc>
          <w:tcPr>
            <w:tcW w:w="2436" w:type="dxa"/>
            <w:vAlign w:val="center"/>
          </w:tcPr>
          <w:p w14:paraId="030058B7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임계값 분기·iteration_count 제거</w:t>
            </w:r>
          </w:p>
        </w:tc>
      </w:tr>
      <w:tr w:rsidR="00CF77E4" w14:paraId="52499998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2DDD532" w14:textId="77777777" w:rsidR="00CF77E4" w:rsidRDefault="00000000">
            <w:r>
              <w:rPr>
                <w:b w:val="0"/>
              </w:rPr>
              <w:t>BM25+Dense Hybrid</w:t>
            </w:r>
          </w:p>
        </w:tc>
        <w:tc>
          <w:tcPr>
            <w:tcW w:w="2436" w:type="dxa"/>
            <w:vAlign w:val="center"/>
          </w:tcPr>
          <w:p w14:paraId="0348A800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필수</w:t>
            </w:r>
          </w:p>
        </w:tc>
        <w:tc>
          <w:tcPr>
            <w:tcW w:w="2436" w:type="dxa"/>
            <w:vAlign w:val="center"/>
          </w:tcPr>
          <w:p w14:paraId="1561AA65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lang w:eastAsia="ko-KR"/>
              </w:rPr>
              <w:t>단순화</w:t>
            </w:r>
            <w:r>
              <w:rPr>
                <w:lang w:eastAsia="ko-KR"/>
              </w:rPr>
              <w:t xml:space="preserve"> (Dense 단일)</w:t>
            </w:r>
          </w:p>
        </w:tc>
        <w:tc>
          <w:tcPr>
            <w:tcW w:w="2436" w:type="dxa"/>
            <w:vAlign w:val="center"/>
          </w:tcPr>
          <w:p w14:paraId="5ED2A67B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MVP 범위</w:t>
            </w:r>
          </w:p>
        </w:tc>
      </w:tr>
      <w:tr w:rsidR="00CF77E4" w14:paraId="60084201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C963F0C" w14:textId="77777777" w:rsidR="00CF77E4" w:rsidRDefault="00000000">
            <w:r>
              <w:rPr>
                <w:b w:val="0"/>
              </w:rPr>
              <w:t>다중 도메인</w:t>
            </w:r>
          </w:p>
        </w:tc>
        <w:tc>
          <w:tcPr>
            <w:tcW w:w="2436" w:type="dxa"/>
            <w:vAlign w:val="center"/>
          </w:tcPr>
          <w:p w14:paraId="5AFD9F9A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권장</w:t>
            </w:r>
          </w:p>
        </w:tc>
        <w:tc>
          <w:tcPr>
            <w:tcW w:w="2436" w:type="dxa"/>
            <w:vAlign w:val="center"/>
          </w:tcPr>
          <w:p w14:paraId="4EE0B4AE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단일 선택</w:t>
            </w:r>
          </w:p>
        </w:tc>
        <w:tc>
          <w:tcPr>
            <w:tcW w:w="2436" w:type="dxa"/>
            <w:vAlign w:val="center"/>
          </w:tcPr>
          <w:p w14:paraId="1D8059F8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다중 시 broad한 질문 발생</w:t>
            </w:r>
          </w:p>
        </w:tc>
      </w:tr>
      <w:tr w:rsidR="00CF77E4" w14:paraId="7D9BD4E4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7D90212" w14:textId="77777777" w:rsidR="00CF77E4" w:rsidRDefault="00000000">
            <w:r>
              <w:rPr>
                <w:b w:val="0"/>
              </w:rPr>
              <w:t>Streamlit</w:t>
            </w:r>
          </w:p>
        </w:tc>
        <w:tc>
          <w:tcPr>
            <w:tcW w:w="2436" w:type="dxa"/>
            <w:vAlign w:val="center"/>
          </w:tcPr>
          <w:p w14:paraId="1B3140FC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필수</w:t>
            </w:r>
          </w:p>
        </w:tc>
        <w:tc>
          <w:tcPr>
            <w:tcW w:w="2436" w:type="dxa"/>
            <w:vAlign w:val="center"/>
          </w:tcPr>
          <w:p w14:paraId="4B96D239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Next.js</w:t>
            </w:r>
          </w:p>
        </w:tc>
        <w:tc>
          <w:tcPr>
            <w:tcW w:w="2436" w:type="dxa"/>
            <w:vAlign w:val="center"/>
          </w:tcPr>
          <w:p w14:paraId="740BA3E7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UI 톤·확장성</w:t>
            </w:r>
          </w:p>
        </w:tc>
      </w:tr>
      <w:tr w:rsidR="00CF77E4" w14:paraId="7B4E8E2F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E433852" w14:textId="77777777" w:rsidR="00CF77E4" w:rsidRDefault="00000000">
            <w:r>
              <w:rPr>
                <w:b w:val="0"/>
              </w:rPr>
              <w:t>SqliteSaver</w:t>
            </w:r>
          </w:p>
        </w:tc>
        <w:tc>
          <w:tcPr>
            <w:tcW w:w="2436" w:type="dxa"/>
            <w:vAlign w:val="center"/>
          </w:tcPr>
          <w:p w14:paraId="53D4879E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영속화</w:t>
            </w:r>
          </w:p>
        </w:tc>
        <w:tc>
          <w:tcPr>
            <w:tcW w:w="2436" w:type="dxa"/>
            <w:vAlign w:val="center"/>
          </w:tcPr>
          <w:p w14:paraId="1B638C78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MemorySaver</w:t>
            </w:r>
          </w:p>
        </w:tc>
        <w:tc>
          <w:tcPr>
            <w:tcW w:w="2436" w:type="dxa"/>
            <w:vAlign w:val="center"/>
          </w:tcPr>
          <w:p w14:paraId="5510A9CA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HITL(B) 제거로 resume 불필요</w:t>
            </w:r>
          </w:p>
        </w:tc>
      </w:tr>
      <w:tr w:rsidR="00CF77E4" w14:paraId="26514C9C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FB19F2F" w14:textId="77777777" w:rsidR="00CF77E4" w:rsidRDefault="00000000">
            <w:r>
              <w:t>신규: 자동 토픽 전환</w:t>
            </w:r>
          </w:p>
        </w:tc>
        <w:tc>
          <w:tcPr>
            <w:tcW w:w="2436" w:type="dxa"/>
            <w:vAlign w:val="center"/>
          </w:tcPr>
          <w:p w14:paraId="2C34762A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436" w:type="dxa"/>
            <w:vAlign w:val="center"/>
          </w:tcPr>
          <w:p w14:paraId="73A5E38D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추가</w:t>
            </w:r>
          </w:p>
        </w:tc>
        <w:tc>
          <w:tcPr>
            <w:tcW w:w="2436" w:type="dxa"/>
            <w:vAlign w:val="center"/>
          </w:tcPr>
          <w:p w14:paraId="3E177E33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같은 도메인 3회 또는 uncertain/incorrect 시</w:t>
            </w:r>
          </w:p>
        </w:tc>
      </w:tr>
      <w:tr w:rsidR="00CF77E4" w14:paraId="76A207BC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7F4CD99" w14:textId="77777777" w:rsidR="00CF77E4" w:rsidRDefault="00000000">
            <w:r>
              <w:t>신규: 새로고침 복원</w:t>
            </w:r>
          </w:p>
        </w:tc>
        <w:tc>
          <w:tcPr>
            <w:tcW w:w="2436" w:type="dxa"/>
            <w:vAlign w:val="center"/>
          </w:tcPr>
          <w:p w14:paraId="258020A7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436" w:type="dxa"/>
            <w:vAlign w:val="center"/>
          </w:tcPr>
          <w:p w14:paraId="3F7177BE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추가</w:t>
            </w:r>
          </w:p>
        </w:tc>
        <w:tc>
          <w:tcPr>
            <w:tcW w:w="2436" w:type="dxa"/>
            <w:vAlign w:val="center"/>
          </w:tcPr>
          <w:p w14:paraId="7F0B7C07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sessionStorage 영구화</w:t>
            </w:r>
          </w:p>
        </w:tc>
      </w:tr>
    </w:tbl>
    <w:p w14:paraId="410FA66A" w14:textId="77777777" w:rsidR="00CF77E4" w:rsidRDefault="00CF77E4"/>
    <w:p w14:paraId="107018BC" w14:textId="77777777" w:rsidR="00CF77E4" w:rsidRDefault="00000000">
      <w:pPr>
        <w:spacing w:before="240" w:after="120"/>
      </w:pPr>
      <w:r>
        <w:rPr>
          <w:b/>
          <w:color w:val="1F3A68"/>
          <w:sz w:val="26"/>
        </w:rPr>
        <w:t>향후 검토</w:t>
      </w:r>
    </w:p>
    <w:p w14:paraId="3771B12D" w14:textId="77777777" w:rsidR="00CF77E4" w:rsidRDefault="00000000">
      <w:pPr>
        <w:pStyle w:val="a0"/>
        <w:spacing w:after="20"/>
        <w:ind w:left="340"/>
      </w:pPr>
      <w:r>
        <w:rPr>
          <w:b/>
          <w:lang w:eastAsia="ko-KR"/>
        </w:rPr>
        <w:t>HITL(B) 재도입 시</w:t>
      </w:r>
      <w:r>
        <w:rPr>
          <w:lang w:eastAsia="ko-KR"/>
        </w:rPr>
        <w:t xml:space="preserve">: 새 질문 직후 "난이도 검증 노드"가 약점 깊이·추상도 등을 평가해 피드백 일치 여부 채점. 통과 못하면 재생성. </w:t>
      </w:r>
      <w:r>
        <w:t>(회의 제안)</w:t>
      </w:r>
    </w:p>
    <w:p w14:paraId="1FA6CCC3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세션 분리 모델</w:t>
      </w:r>
      <w:r>
        <w:rPr>
          <w:lang w:eastAsia="ko-KR"/>
        </w:rPr>
        <w:t>: 도메인 1개 끝까지 마친 후 자동 새 onboarding.</w:t>
      </w:r>
    </w:p>
    <w:p w14:paraId="5D0A1E45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다른 LLM 비교 실험</w:t>
      </w:r>
      <w:r>
        <w:rPr>
          <w:lang w:eastAsia="ko-KR"/>
        </w:rPr>
        <w:t>: Solar 의존 vs 모델 한계 분리 (Claude / GPT-4o 등).</w:t>
      </w:r>
    </w:p>
    <w:p w14:paraId="68381734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STT 도입 (Phase A)</w:t>
      </w:r>
      <w:r>
        <w:rPr>
          <w:lang w:eastAsia="ko-KR"/>
        </w:rPr>
        <w:t>: 꼬리 질문 컨셉 안정화 후 후순위.</w:t>
      </w:r>
    </w:p>
    <w:p w14:paraId="4ADF136F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26"/>
          <w:lang w:eastAsia="ko-KR"/>
        </w:rPr>
        <w:t>단계별 개발 로드맵 (실제 진행 반영)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CF77E4" w14:paraId="1EC7A578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1F3A68"/>
            <w:vAlign w:val="center"/>
          </w:tcPr>
          <w:p w14:paraId="6AF97897" w14:textId="77777777" w:rsidR="00CF77E4" w:rsidRDefault="00000000">
            <w:pPr>
              <w:jc w:val="center"/>
            </w:pPr>
            <w:r>
              <w:rPr>
                <w:color w:val="FFFFFF"/>
              </w:rPr>
              <w:t>단계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7F942EF0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목표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72D9B794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완료</w:t>
            </w:r>
          </w:p>
        </w:tc>
        <w:tc>
          <w:tcPr>
            <w:tcW w:w="2436" w:type="dxa"/>
            <w:shd w:val="clear" w:color="auto" w:fill="1F3A68"/>
            <w:vAlign w:val="center"/>
          </w:tcPr>
          <w:p w14:paraId="2564957D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비고</w:t>
            </w:r>
          </w:p>
        </w:tc>
      </w:tr>
      <w:tr w:rsidR="00CF77E4" w14:paraId="3A628D1A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C23A3E3" w14:textId="77777777" w:rsidR="00CF77E4" w:rsidRDefault="00000000">
            <w:r>
              <w:rPr>
                <w:b w:val="0"/>
              </w:rPr>
              <w:t>1</w:t>
            </w:r>
          </w:p>
        </w:tc>
        <w:tc>
          <w:tcPr>
            <w:tcW w:w="2436" w:type="dxa"/>
            <w:vAlign w:val="center"/>
          </w:tcPr>
          <w:p w14:paraId="2E533D9E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LangGraph 핵심 그래프 구축</w:t>
            </w:r>
          </w:p>
        </w:tc>
        <w:tc>
          <w:tcPr>
            <w:tcW w:w="2436" w:type="dxa"/>
            <w:vAlign w:val="center"/>
          </w:tcPr>
          <w:p w14:paraId="4A6F9D81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36FA462A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HITL/조건부 분기 단순화 후 5-node 선형</w:t>
            </w:r>
          </w:p>
        </w:tc>
      </w:tr>
      <w:tr w:rsidR="00CF77E4" w14:paraId="70F40086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1CC0219" w14:textId="77777777" w:rsidR="00CF77E4" w:rsidRDefault="00000000">
            <w:r>
              <w:rPr>
                <w:b w:val="0"/>
              </w:rPr>
              <w:t>2</w:t>
            </w:r>
          </w:p>
        </w:tc>
        <w:tc>
          <w:tcPr>
            <w:tcW w:w="2436" w:type="dxa"/>
            <w:vAlign w:val="center"/>
          </w:tcPr>
          <w:p w14:paraId="3A796940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RAG 인입 파이프라인</w:t>
            </w:r>
          </w:p>
        </w:tc>
        <w:tc>
          <w:tcPr>
            <w:tcW w:w="2436" w:type="dxa"/>
            <w:vAlign w:val="center"/>
          </w:tcPr>
          <w:p w14:paraId="5EC792F1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295D0776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 HTML strip + 청크 80자 임계</w:t>
            </w:r>
          </w:p>
        </w:tc>
      </w:tr>
      <w:tr w:rsidR="00CF77E4" w14:paraId="2826D7EE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BC4F988" w14:textId="77777777" w:rsidR="00CF77E4" w:rsidRDefault="00000000">
            <w:r>
              <w:rPr>
                <w:b w:val="0"/>
              </w:rPr>
              <w:t>3</w:t>
            </w:r>
          </w:p>
        </w:tc>
        <w:tc>
          <w:tcPr>
            <w:tcW w:w="2436" w:type="dxa"/>
            <w:vAlign w:val="center"/>
          </w:tcPr>
          <w:p w14:paraId="2EA5C321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Knowledge Retriever 통합</w:t>
            </w:r>
          </w:p>
        </w:tc>
        <w:tc>
          <w:tcPr>
            <w:tcW w:w="2436" w:type="dxa"/>
            <w:vAlign w:val="center"/>
          </w:tcPr>
          <w:p w14:paraId="283B91F8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105BADCA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Hybrid 미구현, Dense 단일</w:t>
            </w:r>
          </w:p>
        </w:tc>
      </w:tr>
      <w:tr w:rsidR="00CF77E4" w14:paraId="4FD9CCE1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5368C1E" w14:textId="77777777" w:rsidR="00CF77E4" w:rsidRDefault="00000000">
            <w:r>
              <w:rPr>
                <w:b w:val="0"/>
              </w:rPr>
              <w:t>4</w:t>
            </w:r>
          </w:p>
        </w:tc>
        <w:tc>
          <w:tcPr>
            <w:tcW w:w="2436" w:type="dxa"/>
            <w:vAlign w:val="center"/>
          </w:tcPr>
          <w:p w14:paraId="48AA3FC0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GitHub 레포 인입</w:t>
            </w:r>
          </w:p>
        </w:tc>
        <w:tc>
          <w:tcPr>
            <w:tcW w:w="2436" w:type="dxa"/>
            <w:vAlign w:val="center"/>
          </w:tcPr>
          <w:p w14:paraId="465C9579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68DF0BEF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CF77E4" w14:paraId="78081F4D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195B3A5" w14:textId="77777777" w:rsidR="00CF77E4" w:rsidRDefault="00000000">
            <w:r>
              <w:rPr>
                <w:b w:val="0"/>
              </w:rPr>
              <w:t>5</w:t>
            </w:r>
          </w:p>
        </w:tc>
        <w:tc>
          <w:tcPr>
            <w:tcW w:w="2436" w:type="dxa"/>
            <w:vAlign w:val="center"/>
          </w:tcPr>
          <w:p w14:paraId="1719ADF7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조건부 분기 및 순환</w:t>
            </w:r>
          </w:p>
        </w:tc>
        <w:tc>
          <w:tcPr>
            <w:tcW w:w="2436" w:type="dxa"/>
            <w:vAlign w:val="center"/>
          </w:tcPr>
          <w:p w14:paraId="4F339B4C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</w:t>
            </w:r>
          </w:p>
        </w:tc>
        <w:tc>
          <w:tcPr>
            <w:tcW w:w="2436" w:type="dxa"/>
            <w:vAlign w:val="center"/>
          </w:tcPr>
          <w:p w14:paraId="09D97FCA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평가 분기 제거. 클라이언트 자동 토픽 전환으로 대체</w:t>
            </w:r>
          </w:p>
        </w:tc>
      </w:tr>
      <w:tr w:rsidR="00CF77E4" w14:paraId="3F41151D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AA5D2A4" w14:textId="77777777" w:rsidR="00CF77E4" w:rsidRDefault="00000000">
            <w:r>
              <w:rPr>
                <w:b w:val="0"/>
              </w:rPr>
              <w:t>6</w:t>
            </w:r>
          </w:p>
        </w:tc>
        <w:tc>
          <w:tcPr>
            <w:tcW w:w="2436" w:type="dxa"/>
            <w:vAlign w:val="center"/>
          </w:tcPr>
          <w:p w14:paraId="768EDF93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Human-in-the-Loop (B)</w:t>
            </w:r>
          </w:p>
        </w:tc>
        <w:tc>
          <w:tcPr>
            <w:tcW w:w="2436" w:type="dxa"/>
            <w:vAlign w:val="center"/>
          </w:tcPr>
          <w:p w14:paraId="62241039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436" w:type="dxa"/>
            <w:vAlign w:val="center"/>
          </w:tcPr>
          <w:p w14:paraId="1C8F446F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회의 결정으로 제거</w:t>
            </w:r>
          </w:p>
        </w:tc>
      </w:tr>
      <w:tr w:rsidR="00CF77E4" w14:paraId="1A6C0AAA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ED3DB9E" w14:textId="77777777" w:rsidR="00CF77E4" w:rsidRDefault="00000000">
            <w:r>
              <w:rPr>
                <w:b w:val="0"/>
              </w:rPr>
              <w:t>7</w:t>
            </w:r>
          </w:p>
        </w:tc>
        <w:tc>
          <w:tcPr>
            <w:tcW w:w="2436" w:type="dxa"/>
            <w:vAlign w:val="center"/>
          </w:tcPr>
          <w:p w14:paraId="609D0D52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연동</w:t>
            </w:r>
          </w:p>
        </w:tc>
        <w:tc>
          <w:tcPr>
            <w:tcW w:w="2436" w:type="dxa"/>
            <w:vAlign w:val="center"/>
          </w:tcPr>
          <w:p w14:paraId="0414E33A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305DD2C8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 → Next.js</w:t>
            </w:r>
          </w:p>
        </w:tc>
      </w:tr>
      <w:tr w:rsidR="00CF77E4" w14:paraId="069F66DA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DE1E497" w14:textId="77777777" w:rsidR="00CF77E4" w:rsidRDefault="00000000">
            <w:r>
              <w:rPr>
                <w:b w:val="0"/>
              </w:rPr>
              <w:t>8</w:t>
            </w:r>
          </w:p>
        </w:tc>
        <w:tc>
          <w:tcPr>
            <w:tcW w:w="2436" w:type="dxa"/>
            <w:vAlign w:val="center"/>
          </w:tcPr>
          <w:p w14:paraId="1E0B3D9D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통합 테스트 및 데모</w:t>
            </w:r>
          </w:p>
        </w:tc>
        <w:tc>
          <w:tcPr>
            <w:tcW w:w="2436" w:type="dxa"/>
            <w:vAlign w:val="center"/>
          </w:tcPr>
          <w:p w14:paraId="304771D3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436" w:type="dxa"/>
            <w:vAlign w:val="center"/>
          </w:tcPr>
          <w:p w14:paraId="3FE67190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EC2 자동 배포 포함</w:t>
            </w:r>
          </w:p>
        </w:tc>
      </w:tr>
    </w:tbl>
    <w:p w14:paraId="2C395BE3" w14:textId="77777777" w:rsidR="00CF77E4" w:rsidRDefault="00CF77E4"/>
    <w:p w14:paraId="2F86F120" w14:textId="77777777" w:rsidR="00CF77E4" w:rsidRDefault="00000000">
      <w:pPr>
        <w:spacing w:before="240" w:after="120"/>
      </w:pPr>
      <w:r>
        <w:rPr>
          <w:b/>
          <w:color w:val="1F3A68"/>
          <w:sz w:val="26"/>
        </w:rPr>
        <w:t>기대 효과</w:t>
      </w:r>
    </w:p>
    <w:p w14:paraId="66DD3469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면접 준비 효율 향상</w:t>
      </w:r>
      <w:r>
        <w:rPr>
          <w:lang w:eastAsia="ko-KR"/>
        </w:rPr>
        <w:t>: 혼자서도 실제 면접관 수준의 꼬리 질문을 받을 수 있어 스터디 없이도 깊이 있는 면접 준비 가능.</w:t>
      </w:r>
    </w:p>
    <w:p w14:paraId="4F308D8A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약점 인지 및 개선</w:t>
      </w:r>
      <w:r>
        <w:rPr>
          <w:lang w:eastAsia="ko-KR"/>
        </w:rPr>
        <w:t>: 본인 답변에서 부족한 부분을 구체적으로 파악하고 보완 방향을 잡을 수 있음.</w:t>
      </w:r>
    </w:p>
    <w:p w14:paraId="14B2C878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사용자 맞춤 학습</w:t>
      </w:r>
      <w:r>
        <w:rPr>
          <w:lang w:eastAsia="ko-KR"/>
        </w:rPr>
        <w:t>: 본인 정리 노트·신뢰하는 자료에 기반한 꼬리 질문 — 자료의 활용도와 회수율 극대화.</w:t>
      </w:r>
    </w:p>
    <w:p w14:paraId="29C15533" w14:textId="77777777" w:rsidR="00CF77E4" w:rsidRDefault="00000000">
      <w:pPr>
        <w:pStyle w:val="a0"/>
        <w:spacing w:after="20"/>
        <w:ind w:left="340"/>
        <w:rPr>
          <w:lang w:eastAsia="ko-KR"/>
        </w:rPr>
      </w:pPr>
      <w:r>
        <w:rPr>
          <w:b/>
          <w:lang w:eastAsia="ko-KR"/>
        </w:rPr>
        <w:t>에이전틱 워크플로우 + RAG 학습</w:t>
      </w:r>
      <w:r>
        <w:rPr>
          <w:lang w:eastAsia="ko-KR"/>
        </w:rPr>
        <w:t>: LangGraph StateGraph·조건부 엣지·RAG 인입·청킹·검색·컨텍스트 주입을 실제 서비스에 통합하는 경험 축적.</w:t>
      </w:r>
    </w:p>
    <w:p w14:paraId="78EE4271" w14:textId="77777777" w:rsidR="00CF77E4" w:rsidRDefault="00CF77E4">
      <w:pPr>
        <w:rPr>
          <w:lang w:eastAsia="ko-KR"/>
        </w:rPr>
      </w:pPr>
    </w:p>
    <w:p w14:paraId="6777DCBD" w14:textId="77777777" w:rsidR="00CF77E4" w:rsidRDefault="00000000">
      <w:pPr>
        <w:spacing w:before="240" w:after="120"/>
        <w:rPr>
          <w:lang w:eastAsia="ko-KR"/>
        </w:rPr>
      </w:pPr>
      <w:r>
        <w:rPr>
          <w:b/>
          <w:color w:val="1F3A68"/>
          <w:sz w:val="32"/>
          <w:lang w:eastAsia="ko-KR"/>
        </w:rPr>
        <w:lastRenderedPageBreak/>
        <w:t>6. 알려진 이슈 &amp; 개선 방향</w:t>
      </w:r>
    </w:p>
    <w:p w14:paraId="7C5C29E1" w14:textId="77777777" w:rsidR="00CF77E4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회의 결론: 핵심 어려움 두 가지(질문 연관성·HITL 정량 평가)는 </w:t>
      </w:r>
      <w:r>
        <w:rPr>
          <w:b/>
          <w:lang w:eastAsia="ko-KR"/>
        </w:rPr>
        <w:t>구현 난이도보다는 LLM 비결정성에 의존</w:t>
      </w:r>
      <w:r>
        <w:rPr>
          <w:lang w:eastAsia="ko-KR"/>
        </w:rPr>
        <w:t>. 단기 개선 경로는 (1) prompt 디자인 강화, (2) 검증·평가 노드 재도입 검토, (3) 다른 LLM 비교.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F77E4" w14:paraId="63B2B074" w14:textId="77777777" w:rsidTr="00CF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3A68"/>
            <w:vAlign w:val="center"/>
          </w:tcPr>
          <w:p w14:paraId="76BF9A2A" w14:textId="77777777" w:rsidR="00CF77E4" w:rsidRDefault="00000000">
            <w:pPr>
              <w:jc w:val="center"/>
            </w:pPr>
            <w:r>
              <w:rPr>
                <w:color w:val="FFFFFF"/>
              </w:rPr>
              <w:t>이슈</w:t>
            </w:r>
          </w:p>
        </w:tc>
        <w:tc>
          <w:tcPr>
            <w:tcW w:w="3249" w:type="dxa"/>
            <w:shd w:val="clear" w:color="auto" w:fill="1F3A68"/>
            <w:vAlign w:val="center"/>
          </w:tcPr>
          <w:p w14:paraId="2F8A4029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현상</w:t>
            </w:r>
          </w:p>
        </w:tc>
        <w:tc>
          <w:tcPr>
            <w:tcW w:w="3249" w:type="dxa"/>
            <w:shd w:val="clear" w:color="auto" w:fill="1F3A68"/>
            <w:vAlign w:val="center"/>
          </w:tcPr>
          <w:p w14:paraId="65CC24F5" w14:textId="77777777" w:rsidR="00CF77E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단기 대응</w:t>
            </w:r>
          </w:p>
        </w:tc>
      </w:tr>
      <w:tr w:rsidR="00CF77E4" w14:paraId="2FE23150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9285018" w14:textId="77777777" w:rsidR="00CF77E4" w:rsidRDefault="00000000">
            <w:r>
              <w:rPr>
                <w:b w:val="0"/>
              </w:rPr>
              <w:t>꼬리 질문 연관성</w:t>
            </w:r>
          </w:p>
        </w:tc>
        <w:tc>
          <w:tcPr>
            <w:tcW w:w="3249" w:type="dxa"/>
            <w:vAlign w:val="center"/>
          </w:tcPr>
          <w:p w14:paraId="7A958F84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답변·분석에서 동떨어지는 경우</w:t>
            </w:r>
          </w:p>
        </w:tc>
        <w:tc>
          <w:tcPr>
            <w:tcW w:w="3249" w:type="dxa"/>
            <w:vAlign w:val="center"/>
          </w:tcPr>
          <w:p w14:paraId="56AFC33F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prompt에 좋은/나쁜 예시 페어 다양화, analyzer notes 정조준 항목을 schema로 구조화</w:t>
            </w:r>
          </w:p>
        </w:tc>
      </w:tr>
      <w:tr w:rsidR="00CF77E4" w14:paraId="1A72AA4E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38A9358" w14:textId="77777777" w:rsidR="00CF77E4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HITL(B) 피드백 정량 평가 어려움</w:t>
            </w:r>
          </w:p>
        </w:tc>
        <w:tc>
          <w:tcPr>
            <w:tcW w:w="3249" w:type="dxa"/>
            <w:vAlign w:val="center"/>
          </w:tcPr>
          <w:p w14:paraId="4643632C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쉽게/어렵게 피드백 후 새 질문이 정말 그런지 자동 판정 불가</w:t>
            </w:r>
          </w:p>
        </w:tc>
        <w:tc>
          <w:tcPr>
            <w:tcW w:w="3249" w:type="dxa"/>
            <w:vAlign w:val="center"/>
          </w:tcPr>
          <w:p w14:paraId="22405E69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난이도 검증 노드 재도입 시 evaluator 분기 다시 활성화</w:t>
            </w:r>
          </w:p>
        </w:tc>
      </w:tr>
      <w:tr w:rsidR="00CF77E4" w14:paraId="62DBA059" w14:textId="77777777" w:rsidTr="00CF7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BFC22BD" w14:textId="77777777" w:rsidR="00CF77E4" w:rsidRDefault="00000000">
            <w:pPr>
              <w:rPr>
                <w:lang w:eastAsia="ko-KR"/>
              </w:rPr>
            </w:pPr>
            <w:r>
              <w:rPr>
                <w:b w:val="0"/>
                <w:lang w:eastAsia="ko-KR"/>
              </w:rPr>
              <w:t>다중 도메인 broad 질문</w:t>
            </w:r>
          </w:p>
        </w:tc>
        <w:tc>
          <w:tcPr>
            <w:tcW w:w="3249" w:type="dxa"/>
            <w:vAlign w:val="center"/>
          </w:tcPr>
          <w:p w14:paraId="52CD9389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도메인 간 맥락 섞임</w:t>
            </w:r>
          </w:p>
        </w:tc>
        <w:tc>
          <w:tcPr>
            <w:tcW w:w="3249" w:type="dxa"/>
            <w:vAlign w:val="center"/>
          </w:tcPr>
          <w:p w14:paraId="33A1D7AC" w14:textId="77777777" w:rsidR="00CF77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단일 도메인 + 세션 분리 (현재 단일 선택 부분 적용)</w:t>
            </w:r>
          </w:p>
        </w:tc>
      </w:tr>
      <w:tr w:rsidR="00CF77E4" w14:paraId="47C7C59F" w14:textId="77777777" w:rsidTr="00CF77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EA35F62" w14:textId="77777777" w:rsidR="00CF77E4" w:rsidRDefault="00000000">
            <w:r>
              <w:rPr>
                <w:b w:val="0"/>
              </w:rPr>
              <w:t>분절된 대화 경험</w:t>
            </w:r>
          </w:p>
        </w:tc>
        <w:tc>
          <w:tcPr>
            <w:tcW w:w="3249" w:type="dxa"/>
            <w:vAlign w:val="center"/>
          </w:tcPr>
          <w:p w14:paraId="7C8EFF66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turn-by-turn 구조가 실제 면접감과 거리</w:t>
            </w:r>
          </w:p>
        </w:tc>
        <w:tc>
          <w:tcPr>
            <w:tcW w:w="3249" w:type="dxa"/>
            <w:vAlign w:val="center"/>
          </w:tcPr>
          <w:p w14:paraId="14E8F33A" w14:textId="77777777" w:rsidR="00CF77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음성 인터페이스(Phase A: STT) 또는 면접관식 보조 발화 추가</w:t>
            </w:r>
          </w:p>
        </w:tc>
      </w:tr>
    </w:tbl>
    <w:p w14:paraId="2567F908" w14:textId="3F45CAFA" w:rsidR="00CF77E4" w:rsidRDefault="00CF77E4">
      <w:pPr>
        <w:spacing w:after="40"/>
        <w:rPr>
          <w:rFonts w:hint="eastAsia"/>
          <w:lang w:eastAsia="ko-KR"/>
        </w:rPr>
      </w:pPr>
    </w:p>
    <w:sectPr w:rsidR="00CF77E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20446">
    <w:abstractNumId w:val="8"/>
  </w:num>
  <w:num w:numId="2" w16cid:durableId="490368930">
    <w:abstractNumId w:val="6"/>
  </w:num>
  <w:num w:numId="3" w16cid:durableId="1043284335">
    <w:abstractNumId w:val="5"/>
  </w:num>
  <w:num w:numId="4" w16cid:durableId="1140539026">
    <w:abstractNumId w:val="4"/>
  </w:num>
  <w:num w:numId="5" w16cid:durableId="825901614">
    <w:abstractNumId w:val="7"/>
  </w:num>
  <w:num w:numId="6" w16cid:durableId="768114330">
    <w:abstractNumId w:val="3"/>
  </w:num>
  <w:num w:numId="7" w16cid:durableId="708339420">
    <w:abstractNumId w:val="2"/>
  </w:num>
  <w:num w:numId="8" w16cid:durableId="521672643">
    <w:abstractNumId w:val="1"/>
  </w:num>
  <w:num w:numId="9" w16cid:durableId="133248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70E"/>
    <w:rsid w:val="00AA1D8D"/>
    <w:rsid w:val="00B47730"/>
    <w:rsid w:val="00CB0664"/>
    <w:rsid w:val="00CF3A86"/>
    <w:rsid w:val="00CF7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73851"/>
  <w14:defaultImageDpi w14:val="300"/>
  <w15:docId w15:val="{7A01742F-1115-4E97-8CE5-5FC4F1967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소근호</cp:lastModifiedBy>
  <cp:revision>2</cp:revision>
  <dcterms:created xsi:type="dcterms:W3CDTF">2013-12-23T23:15:00Z</dcterms:created>
  <dcterms:modified xsi:type="dcterms:W3CDTF">2026-05-07T16:08:00Z</dcterms:modified>
  <cp:category/>
</cp:coreProperties>
</file>