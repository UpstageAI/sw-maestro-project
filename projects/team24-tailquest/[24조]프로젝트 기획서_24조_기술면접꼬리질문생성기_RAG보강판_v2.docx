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40"/>
        </w:rPr>
        <w:t>[24조] 프로젝트 기획서 (RAG 보강판)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주제 : 기술면접 꼬리질문 생성기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참여자 : 소태호(팀장), 원동규, 이강식, 임세현, 최준원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작성일 : 2026-05-03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변경 이력 : RAG(Retrieval-Augmented Generation) 기반 사용자 자료 활용 기능을 MVP 범위로 승격, 관련 기술 스택·아키텍처·KPI·로드맵 보강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32"/>
        </w:rPr>
        <w:t>1. 문제 정의 및 프로젝트 개요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프로젝트 한 줄 정의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LLM 기반 에이전틱 워크플로우와 RAG를 활용하여, 기술 면접 답변의 모호한 부분과 핵심 용어를 자동으로 분석하고 사용자가 제공한 도메인 자료(면접 질문집·정리 노트 등)에 기반한 꼬리 질문을 생성하는 Human-in-the-Loop 면접 코칭 시스템을 개발한다.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서비스 한 줄 정의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기술 면접 답변과 본인이 참고하는 자료(md/pdf/GitHub 레포)를 함께 입력하면, AI가 답변의 약점을 분석하고 자료 맥락에 맞춘 꼬리 질문을 생성해주는 맞춤형 면접 연습 코치 서비스이다.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서비스 선정 배경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기술 면접에서 첫 번째 질문보다 꼬리 질문에서 탈락하는 경우가 압도적으로 많다. 면접관은 답변의 모호한 부분, 피상적 이해, 핵심 용어의 정확한 이해 여부를 꼬리 질문으로 검증한다.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기존 면접 준비 도구들은 예상 질문 목록 제공에 그치며, 답변을 분석하여 맥락에 맞는 꼬리 질문을 동적으로 생성하는 서비스는 거의 없다.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혼자 면접을 준비하는 취준생은 자신의 답변이 어디가 부족한지 스스로 파악하기 어렵고, 스터디를 구하더라도 꼬리 질문의 질이 일정하지 않다.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GitHub 등에 정리된 양질의 면접 자료(예: ksundong/backend-interview-question)가 많지만, 이를 단순 열람하는 데 그치고 본인의 답변과 연결하여 학습하기 어렵다.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해결하려는 문제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답변 깊이 부족을 인지하지 못하는 문제 : 개념을 암기 수준으로만 이해하여 "왜?", "어떻게?" 후속 질문에 대응하지 못한다.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핵심 용어에 대한 정확한 이해 검증 부재 : 기술 용어(동시성 제어, 가비지 컬렉션, CAP 정리 등)를 정확히 이해하고 사용했는지 검증받을 기회가 없다.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맥락 기반 꼬리 질문 생성의 부재 : 범용 챗봇은 답변 내용과 무관한 일반적인 질문만 생성한다.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사용자 맞춤화 부재 : 모든 사용자가 동일한 LLM 내장 지식만 참조하므로, 본인이 학습한 자료·관심 도메인·지원 회사 특성을 반영하기 어렵다. (RAG로 해결)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대상 사용자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IT/SW 직군 기술 면접을 준비하는 취업 준비생 및 이직 준비자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CS 기초(운영체제, 네트워크, 데이터베이스, 자료구조/알고리즘)부터 특정 기술 스택(Spring, React 등)까지 면접 대비가 필요한 사람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혼자 면접을 준비하거나, 스터디에서 꼬리 질문의 질을 높이고 싶은 사람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본인이 정리한 면접 노트나 GitHub의 양질의 면접 자료를 학습 루프에 직접 활용하고 싶은 사람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핵심 가치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"내 자료, 내 답변에 맞춘 꼬리 질문" — 단순한 질문 목록이 아니라 사용자가 실제로 한 답변을 분석하고, 사용자가 업로드한 자료의 출제 패턴·깊이를 참고하여 면접관 관점에서 파고들 포인트를 찾아내는 것이 이 서비스의 핵심이다.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32"/>
        </w:rPr>
        <w:t>2. 사용자 및 Agent 설계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타깃 사용자 페르소나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연령대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20대 중반 ~ 30대 초반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직업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CS 전공 대학생, 부트캠프 수료생, 주니어 개발자(이직 준비)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특징</w:t>
            </w:r>
          </w:p>
        </w:tc>
        <w:tc>
          <w:tcPr>
            <w:tcW w:type="dxa" w:w="70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 개념은 학습했으나 면접에서 깊이 있게 설명하는 데 어려움을 느낌. 혼자 연습하면서 피드백을 받을 수 없는 상황. GitHub·블로그에서 정리된 면접 자료를 모으지만 활용 방법이 막연함.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Agent의 역할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 Agent는 기술 면접 꼬리 질문 전문 코치로서 다음을 수행한다 :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답변 분석(Answer Analyzer) : 사용자의 답변을 문장 단위로 분석, 모호한 표현·논리적 비약·피상적 설명 구간을 식별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핵심 용어 추출(Term Extractor) : 답변 내 기술 용어를 추출하고 정확한 사용 여부·추가 설명 필요 여부 판단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지식 검색(Knowledge Retriever) [신규] : 사용자가 등록한 자료(md/pdf/GitHub)와 공용 지식 베이스에서 관련 질문·개념 청크를 검색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꼬리 질문 생성(Question Generator) : 분석 결과 + 검색된 자료 컨텍스트를 종합하여 면접관 관점의 꼬리 질문을 난이도별로 생성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품질 평가(Quality Evaluator) : 생성된 꼬리 질문의 관련성·실전성·자료 인용 적절성을 평가하고 필터링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Human-in-the-Loop 피드백 반영 : 사용자 피드백(유용함/불필요/난이도 조정)을 다음 라운드에 반영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Agent의 성격 및 톤앤매너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엄격하지만 건설적인 면접관 : 약점을 정확히 짚되, 보완 방향을 함께 제시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존댓말 사용, 기술적으로 정확한 표현 사용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불필요한 칭찬 없이 핵심만 전달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검색된 자료를 인용할 때는 출처(파일명·헤딩)를 함께 표시하여 신뢰성 확보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Agent의 자율성 범위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자율 수행</w:t>
            </w:r>
          </w:p>
        </w:tc>
        <w:tc>
          <w:tcPr>
            <w:tcW w:type="dxa" w:w="4252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사용자 승인 필요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분석 및 약점 식별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핵심 용어 추출 및 정확성 판단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 베이스 검색 및 컨텍스트 구성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꼬리 질문 초안 생성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꼬리 질문 품질 평가 및 필터링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최종 꼬리 질문 확정 및 제시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 (사용자가 검토 후 수용/수정/재생성 요청)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방향 힌트 제공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 (사용자가 힌트를 요청할 때만)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자료 업로드/삭제/재인덱싱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 (전적으로 사용자 수동 작업)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Agent는 분석·검색·질문 생성까지 자율적으로 수행하되, 최종 결과물 제시 단계에서 반드시 사용자 개입을 요구한다(Human-in-the-Loop). 특히 자료 인입은 사용자의 명시적 액션이 있을 때만 수행하여 데이터 주권을 보장한다.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32"/>
        </w:rPr>
        <w:t>3. 핵심 기능 및 사용자 흐름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주요 사용자 시나리오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시나리오 A : CS 면접 준비 중인 취준생 김개발 (자료 미등록)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면접 질문("프로세스와 스레드의 차이")과 본인의 답변을 입력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Agent가 "메모리 공유 방식 설명이 추상적", "컨텍스트 스위칭 비용 언급 부재" 등 약점을 식별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공용 지식 베이스에서 관련 청크 검색 후, 난이도별 꼬리 질문 3개 생성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김개발이 피드백 → 심화 질문 난이도 조정 후 최종 세트 확정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시나리오 B : 본인 정리 노트를 활용하는 이재직 (자료 등록) [신규]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이재직은 본인이 1년간 정리한 백엔드 면접 노트(.md 5개)와 ksundong/backend-interview-question 레포 URL을 "내 자료" 탭에 등록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시스템이 자동으로 마크다운을 청킹·임베딩하여 user_{session_id} 컬렉션에 저장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면접 질문("DB 인덱스의 동작 원리")과 본인 답변 입력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Knowledge Retriever가 본인 노트 + 공용 자료에서 관련 청크 7개를 검색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Question Generator가 "본인 노트의 B+Tree 정리 내용을 참고하여" 꼬리 질문 4개를 생성하며, 인용 출처(파일명·헤딩)를 함께 표시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이재직은 자신이 약했던 부분과 정확히 일치하는 질문임을 확인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핵심 기능 정의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기능명</w:t>
            </w:r>
          </w:p>
        </w:tc>
        <w:tc>
          <w:tcPr>
            <w:tcW w:type="dxa" w:w="4819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02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면접 질문/답변 입력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사용자가 면접 질문과 답변을 텍스트로 입력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분석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모호한 표현·논리적 비약·피상적 설명 구간을 자동 식별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핵심 용어 추출 및 검증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내 기술 용어 추출 및 정확성/깊이 판단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인입 (RAG Ingestion) [신규]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.md / .pdf 파일 업로드, GitHub 레포 URL, Raw URL 3가지 경로 지원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지식 검색 (Knowledge Retrieval) [신규]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하이브리드 검색(BM25 + Dense)으로 관련 청크 Top-K 추출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꼬리 질문 생성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분석 결과 + 검색된 자료 컨텍스트로 난이도별 질문 생성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질문 품질 평가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생성된 질문의 관련성·난이도·실전성·인용 적절성 평가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피드백 반영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꼬리 질문 피드백을 받아 재생성/조정 (Human-in-the-Loop)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필수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도메인 선택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CS 세부 분야 선택으로 검색 범위 필터링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권장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내 자료 관리 UI [신규]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업로드 자료 목록, 인덱싱 상태, 삭제/재인덱싱 기능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권장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사용자 관점 워크플로우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 w:eastAsia="Consolas"/>
          <w:b w:val="0"/>
          <w:sz w:val="18"/>
        </w:rPr>
        <w:t>[시작]</w:t>
        <w:br/>
        <w:t xml:space="preserve">  │</w:t>
        <w:br/>
        <w:t xml:space="preserve">  ▼</w:t>
        <w:br/>
        <w:t>(0) [선택] 내 자료 등록 — md/pdf 업로드 또는 GitHub URL 입력</w:t>
        <w:br/>
        <w:t xml:space="preserve">  │</w:t>
        <w:br/>
        <w:t xml:space="preserve">  ▼</w:t>
        <w:br/>
        <w:t>(1) 도메인 선택 (예 : 운영체제, 네트워크, DB 등)</w:t>
        <w:br/>
        <w:t xml:space="preserve">  │</w:t>
        <w:br/>
        <w:t xml:space="preserve">  ▼</w:t>
        <w:br/>
        <w:t>(2) 면접 질문 입력 또는 선택</w:t>
        <w:br/>
        <w:t xml:space="preserve">  │</w:t>
        <w:br/>
        <w:t xml:space="preserve">  ▼</w:t>
        <w:br/>
        <w:t>(3) 해당 질문에 대한 자신의 답변 입력</w:t>
        <w:br/>
        <w:t xml:space="preserve">  │</w:t>
        <w:br/>
        <w:t xml:space="preserve">  ▼</w:t>
        <w:br/>
        <w:t>(4) 답변 분석 결과 확인</w:t>
        <w:br/>
        <w:t xml:space="preserve">    - 모호한 부분 하이라이트</w:t>
        <w:br/>
        <w:t xml:space="preserve">    - 누락된 핵심 개념 표시</w:t>
        <w:br/>
        <w:t xml:space="preserve">    - 핵심 용어 정확성 피드백</w:t>
        <w:br/>
        <w:t xml:space="preserve">  │</w:t>
        <w:br/>
        <w:t xml:space="preserve">  ▼</w:t>
        <w:br/>
        <w:t>(5) 생성된 꼬리 질문 목록 확인 (난이도별 3~5개, 인용 출처 함께 표시)</w:t>
        <w:br/>
        <w:t xml:space="preserve">  │</w:t>
        <w:br/>
        <w:t xml:space="preserve">  ▼</w:t>
        <w:br/>
        <w:t>(6) 꼬리 질문에 대한 피드백 제공 ◀──────┐</w:t>
        <w:br/>
        <w:t xml:space="preserve">    - 유용함 / 불필요 / 난이도 조정     │</w:t>
        <w:br/>
        <w:t xml:space="preserve">  │                                     │</w:t>
        <w:br/>
        <w:t xml:space="preserve">  ▼                                     │</w:t>
        <w:br/>
        <w:t>(7) 피드백 반영 여부 확인                 │</w:t>
        <w:br/>
        <w:t xml:space="preserve">    - [재생성 요청] ─────────────────────┘</w:t>
        <w:br/>
        <w:t xml:space="preserve">    - [만족 → 다음 질문으로 이동 또는 종료]</w:t>
        <w:br/>
        <w:t xml:space="preserve">  │</w:t>
        <w:br/>
        <w:t xml:space="preserve">  ▼</w:t>
        <w:br/>
        <w:t>[종료]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시스템 관점 워크플로우 (LangGraph + RAG)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┌─────────────────────────────────────────────────┐</w:t>
        <w:br/>
        <w:t>│           LangGraph StateGraph                  │</w:t>
        <w:br/>
        <w:t>│                                                 │</w:t>
        <w:br/>
        <w:t>│  State: {                                       │</w:t>
        <w:br/>
        <w:t>│    question: str,                               │</w:t>
        <w:br/>
        <w:t>│    answer: str,                                 │</w:t>
        <w:br/>
        <w:t>│    domain: str,                                 │</w:t>
        <w:br/>
        <w:t>│    user_collection_id: str,         # NEW       │</w:t>
        <w:br/>
        <w:t>│    analysis: AnalysisResult,                    │</w:t>
        <w:br/>
        <w:t>│    terms: List[Term],                           │</w:t>
        <w:br/>
        <w:t>│    retrieved_context: List[Chunk],  # NEW       │</w:t>
        <w:br/>
        <w:t>│    follow_up_questions: List[Question],         │</w:t>
        <w:br/>
        <w:t>│    evaluation: EvalResult,                      │</w:t>
        <w:br/>
        <w:t>│    feedback: UserFeedback | None,               │</w:t>
        <w:br/>
        <w:t>│    iteration_count: int                         │</w:t>
        <w:br/>
        <w:t>│  }                                              │</w:t>
        <w:br/>
        <w:t>└─────────────────────────────────────────────────┘</w:t>
        <w:br/>
        <w:br/>
        <w:t>[START]</w:t>
        <w:br/>
        <w:t xml:space="preserve">  │</w:t>
        <w:br/>
        <w:t xml:space="preserve">  ▼</w:t>
        <w:br/>
        <w:t>┌──────────────────┐</w:t>
        <w:br/>
        <w:t>│  input_node      │  사용자 입력(질문 + 답변 + 도메인 + 컬렉션 ID)</w:t>
        <w:br/>
        <w:t>└──────┬───────────┘</w:t>
        <w:br/>
        <w:t xml:space="preserve">       ▼</w:t>
        <w:br/>
        <w:t>┌──────────────────┐</w:t>
        <w:br/>
        <w:t>│  answer_analyzer │  답변 분석 → State.analysis</w:t>
        <w:br/>
        <w:t>└──────┬───────────┘</w:t>
        <w:br/>
        <w:t xml:space="preserve">       ▼</w:t>
        <w:br/>
        <w:t>┌──────────────────┐</w:t>
        <w:br/>
        <w:t>│  term_extractor  │  핵심 용어 추출 → State.terms</w:t>
        <w:br/>
        <w:t>└──────┬───────────┘</w:t>
        <w:br/>
        <w:t xml:space="preserve">       ▼</w:t>
        <w:br/>
        <w:t>┌──────────────────────────────────────────┐</w:t>
        <w:br/>
        <w:t>│  knowledge_retriever         [NEW]       │</w:t>
        <w:br/>
        <w:t>│  - terms + analysis 기반 쿼리 확장       │</w:t>
        <w:br/>
        <w:t>│  - 사용자 컬렉션 + 공용 컬렉션 하이브리드│</w:t>
        <w:br/>
        <w:t>│    검색 (BM25 + Dense, Top-K)             │</w:t>
        <w:br/>
        <w:t>│  - State.retrieved_context 업데이트       │</w:t>
        <w:br/>
        <w:t>└──────┬───────────────────────────────────┘</w:t>
        <w:br/>
        <w:t xml:space="preserve">       ▼</w:t>
        <w:br/>
        <w:t>┌──────────────────┐</w:t>
        <w:br/>
        <w:t>│  question_gen    │  분석 결과 + 검색 컨텍스트로 꼬리 질문 생성</w:t>
        <w:br/>
        <w:t>└──────┬───────────┘</w:t>
        <w:br/>
        <w:t xml:space="preserve">       ▼</w:t>
        <w:br/>
        <w:t>┌──────────────────┐</w:t>
        <w:br/>
        <w:t>│  quality_eval    │  관련성·난이도·실전성·인용 적절성 평가</w:t>
        <w:br/>
        <w:t>└──────┬───────────┘</w:t>
        <w:br/>
        <w:t xml:space="preserve">       ▼</w:t>
        <w:br/>
        <w:t>┌──────────────────────────────────────────┐</w:t>
        <w:br/>
        <w:t>│  ◆ Conditional Edge: quality_check       │</w:t>
        <w:br/>
        <w:t>│  if score &lt; threshold → question_gen     │</w:t>
        <w:br/>
        <w:t>│  else → human_review                     │</w:t>
        <w:br/>
        <w:t>└──────┬───────────────────────────────────┘</w:t>
        <w:br/>
        <w:t xml:space="preserve">       ▼ (품질 통과)</w:t>
        <w:br/>
        <w:t>┌──────────────────────────────────────────┐</w:t>
        <w:br/>
        <w:t>│  human_review    ★ Human-in-the-Loop     │</w:t>
        <w:br/>
        <w:t>│  interrupt_before로 중단 → 피드백 수집   │</w:t>
        <w:br/>
        <w:t>└──────┬───────────────────────────────────┘</w:t>
        <w:br/>
        <w:t xml:space="preserve">       ▼</w:t>
        <w:br/>
        <w:t>┌──────────────────────────────────────────┐</w:t>
        <w:br/>
        <w:t>│  ◆ Conditional Edge: feedback_router     │</w:t>
        <w:br/>
        <w:t>│  재생성 / 난이도 조정 → question_gen     │</w:t>
        <w:br/>
        <w:t>│  만족 → END                              │</w:t>
        <w:br/>
        <w:t>└──────────────────────────────────────────┘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32"/>
        </w:rPr>
        <w:t>4. 기술 구현 설계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기술 스택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4535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선정 이유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에이전틱 프레임워크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LangGraph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조건부 분기, 순환 그래프, Human-in-the-Loop, 상태 관리를 네이티브 지원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Solar API (Upstage)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분석·용어 검증·꼬리 질문 생성 등 복잡한 한국어 추론에 적합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연동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LangChain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호출·프롬프트 템플릿·StructuredOutputParser 활용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임베딩 모델 [신규]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Solar Embedding (solar-embedding-1-large)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Solar API와 인증·요금 일원화, 한국어 기술용어 임베딩 품질 우수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벡터 DB [신규]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Chroma (로컬 persist)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MVP에 적합, 의존성 최소, 파일 기반 영속화로 SQLite와 일관성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검색 [신규]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EnsembleRetriever (BM25 + Dense)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한국어 기술 용어 정확도 향상, 동의어/오타 대응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문서 파싱 [신규]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unstructured, pypdf, markdown-it-py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md / pdf / GitHub raw 컨텐츠를 통일된 Document 스키마로 변환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 인입 [신규]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PyGithub 또는 GitHub REST API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/repos/{owner}/{repo}/git/trees/{branch}?recursive=1 로 .md 파일 재귀 수집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백엔드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Python + FastAPI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LangGraph 그래프 실행 및 API 서빙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프론트엔드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빠른 프로토타이핑, 대화형 UI 및 파일 업로드 위젯 내장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상태 저장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SQLite (LangGraph Checkpointer)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로컬 환경에서 대화 상태 영속화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시스템 아키텍처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 w:eastAsia="Consolas"/>
          <w:b w:val="0"/>
          <w:sz w:val="18"/>
        </w:rPr>
        <w:t>┌─────────────┐     ┌─────────────────────────────────────────────┐</w:t>
        <w:br/>
        <w:t>│  Frontend   │     │           Backend (FastAPI)                  │</w:t>
        <w:br/>
        <w:t>│ (Streamlit) │◄───►│                                              │</w:t>
        <w:br/>
        <w:t>│             │     │  ┌──────────────────────────────────────┐    │</w:t>
        <w:br/>
        <w:t>│ - 질문/답변 │     │  │     LangGraph StateGraph              │    │</w:t>
        <w:br/>
        <w:t>│   입력 폼   │     │  │  input → analyzer → extractor         │    │</w:t>
        <w:br/>
        <w:t>│ - 분석 결과 │     │  │   → knowledge_retriever  ◄────┐       │    │</w:t>
        <w:br/>
        <w:t>│   표시      │     │  │   → generator → evaluator     │       │    │</w:t>
        <w:br/>
        <w:t>│ - 꼬리 질문 │     │  │   → human_review → (loop/end) │       │    │</w:t>
        <w:br/>
        <w:t>│   목록 +    │     │  └──────────────────────────────┼───────┘    │</w:t>
        <w:br/>
        <w:t>│   인용출처  │     │                                  │            │</w:t>
        <w:br/>
        <w:t>│ - 피드백    │     │  ┌──────────────┐    ┌──────────▼────────┐   │</w:t>
        <w:br/>
        <w:t>│   버튼      │     │  │  LLM API     │    │  RAG Subsystem    │   │</w:t>
        <w:br/>
        <w:t>│ - 내 자료   │     │  │  (Solar)     │    │                   │   │</w:t>
        <w:br/>
        <w:t>│   관리 탭   │     │  └──────────────┘    │  ┌─────────────┐  │   │</w:t>
        <w:br/>
        <w:t>│             │     │                      │  │ Ingestion   │  │   │</w:t>
        <w:br/>
        <w:t>└─────┬───────┘     │  ┌──────────────┐    │  │ Pipeline    │  │   │</w:t>
        <w:br/>
        <w:t xml:space="preserve">      │             │  │ Checkpointer │    │  │ (md/pdf/GH) │  │   │</w:t>
        <w:br/>
        <w:t xml:space="preserve">      │             │  │  (SQLite)    │    │  └──────┬──────┘  │   │</w:t>
        <w:br/>
        <w:t xml:space="preserve">      │             │  └──────────────┘    │         ▼         │   │</w:t>
        <w:br/>
        <w:t xml:space="preserve">      │             │                      │  ┌─────────────┐  │   │</w:t>
        <w:br/>
        <w:t xml:space="preserve">      └─────────────┼─── 자료 업로드 ─────►│  │  Embedder   │  │   │</w:t>
        <w:br/>
        <w:t xml:space="preserve">       (파일/URL)   │                      │  │  (Solar)    │  │   │</w:t>
        <w:br/>
        <w:t xml:space="preserve">                    │                      │  └──────┬──────┘  │   │</w:t>
        <w:br/>
        <w:t xml:space="preserve">                    │                      │         ▼         │   │</w:t>
        <w:br/>
        <w:t xml:space="preserve">                    │                      │  ┌─────────────┐  │   │</w:t>
        <w:br/>
        <w:t xml:space="preserve">                    │                      │  │ Vector DB   │  │   │</w:t>
        <w:br/>
        <w:t xml:space="preserve">                    │                      │  │ (Chroma)    │  │   │</w:t>
        <w:br/>
        <w:t xml:space="preserve">                    │                      │  │ - public    │  │   │</w:t>
        <w:br/>
        <w:t xml:space="preserve">                    │                      │  │ - user_*    │  │   │</w:t>
        <w:br/>
        <w:t xml:space="preserve">                    │                      │  └─────────────┘  │   │</w:t>
        <w:br/>
        <w:t xml:space="preserve">                    │                      └───────────────────┘   │</w:t>
        <w:br/>
        <w:t xml:space="preserve">                    └──────────────────────────────────────────────┘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RAG 서브시스템 상세 설계 [신규]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(1) 자료 인입(Ingestion) — 3가지 경로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입력 형태</w:t>
            </w:r>
          </w:p>
        </w:tc>
        <w:tc>
          <w:tcPr>
            <w:tcW w:type="dxa" w:w="4819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처리 방식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파일 업로드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.md, .pdf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 file_uploader → unstructured / pypdf 파싱 → 공통 Document 스키마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 레포 URL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github.com/{owner}/{repo}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 API로 .md 파일만 재귀 수집 → raw content 다운로드 → 파싱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Raw URL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raw.githubusercontent.com/...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HTTP GET → MIME 판별 → 파싱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/>
          <w:sz w:val="20"/>
        </w:rPr>
        <w:t>(2) 청킹 전략 — 질문 단위 청킹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면접 자료는 마크다운 헤딩(##, ###)으로 질문이 구분되는 경우가 많음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MarkdownHeaderTextSplitter로 헤딩 + 본문을 1청크로 묶어 "질문 1개 = 검색 결과 1개" 구조 확보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PDF는 RecursiveCharacterTextSplitter (chunk_size=800, overlap=120) fallback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메타데이터 : {source, question_title, heading_path, domain, collection_id, ingested_at}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(3) 임베딩 &amp; 벡터 저장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임베딩 모델 : Upstage Solar Embedding (passage용/query용 분리 호출)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벡터 DB : Chroma — 컬렉션 분리 전략 사용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 xml:space="preserve">  · public : 팀이 큐레이션한 기본 면접 자료(공용)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 xml:space="preserve">  · user_{session_id} : 사용자가 직접 업로드한 자료(세션 또는 사용자 ID 단위)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영속화 : ./chroma_db 디렉토리에 persist (Streamlit 재시작에도 유지)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(4) 검색 전략 — 하이브리드 + 쿼리 확장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쿼리 구성 : term_extractor가 추출한 핵심 용어 + analysis가 식별한 약점 키워드 결합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하이브리드 검색 : EnsembleRetriever(BM25 70% + Dense 30%) — 한국어 기술 용어 정확도 보강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컬렉션 가중치 : user_* 결과를 public 결과보다 우선 노출 (사용자 포커싱)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Top-K = 5 (K가 너무 크면 generator 프롬프트가 비대해져 품질 저하)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선택적 확장 : Solar Reranker로 재정렬 (v1.1)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(5) 컨텍스트 주입 프롬프트 패턴</w:t>
      </w:r>
    </w:p>
    <w:p>
      <w:pPr>
        <w:spacing w:before="80" w:after="80"/>
        <w:ind w:left="227"/>
        <w:shd w:val="clear" w:color="auto" w:fill="F2F2F2"/>
      </w:pPr>
      <w:r>
        <w:rPr>
          <w:rFonts w:ascii="Consolas" w:hAnsi="Consolas" w:eastAsia="Consolas"/>
          <w:b w:val="0"/>
          <w:sz w:val="18"/>
        </w:rPr>
        <w:t>[Question Generator System Prompt 발췌]</w:t>
        <w:br/>
        <w:br/>
        <w:t>당신은 엄격하지만 건설적인 기술 면접관입니다. 다음은 사용자가 참고하는 면접 자료입니다.</w:t>
        <w:br/>
        <w:t>이 자료의 **질문 패턴**과 **출제 깊이**를 참고하여 꼬리 질문을 생성하되,</w:t>
        <w:br/>
        <w:t>자료를 그대로 베끼지 말고 사용자 답변 맥락에 맞게 변형하세요.</w:t>
        <w:br/>
        <w:t>인용한 자료가 있다면 [출처: {source} - {heading}] 형태로 명시하세요.</w:t>
        <w:br/>
        <w:br/>
        <w:t>&lt;retrieved_context&gt;</w:t>
        <w:br/>
        <w:t>{retrieved_chunks}</w:t>
        <w:br/>
        <w:t>&lt;/retrieved_context&gt;</w:t>
        <w:br/>
        <w:br/>
        <w:t>&lt;user_answer&gt;</w:t>
        <w:br/>
        <w:t>{answer}</w:t>
        <w:br/>
        <w:t>&lt;/user_answer&gt;</w:t>
        <w:br/>
        <w:br/>
        <w:t>&lt;analysis&gt;</w:t>
        <w:br/>
        <w:t>{analysis_result}</w:t>
        <w:br/>
        <w:t>&lt;/analysis&gt;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프롬프트 설계 전략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역할 분리 원칙 : 각 노드(분석/추출/검색/생성/평가)마다 역할 특화 시스템 프롬프트를 분리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구조화된 출력 : 모든 노드 출력을 Pydantic 모델로 파싱하여 다음 노드에 전달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피드백 반영 프롬프트 : 사용자 피드백이 있을 경우 이전 결과 + 피드백 내용을 함께 주입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출처 인용 강제 : RAG 컨텍스트를 사용한 질문은 반드시 [출처: ...] 표기로 신뢰성 확보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데이터 활용 및 기억 관리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대화 내 상태 관리 : LangGraph State에 현재 세션의 질문·답변·분석·피드백·검색 컨텍스트 저장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체크포인터 : SqliteSaver로 그래프 실행 상태 영속화, Human-in-the-Loop 중단 후 재개 가능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벡터 DB 영속화 : Chroma persist 디렉토리로 사용자 자료 인덱스 유지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사용자 자료 격리 : 컬렉션 단위로 분리하여 다른 사용자 자료에 접근 불가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제약사항 및 예외 처리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6803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지원 범위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CS 기초 및 주요 기술 스택 면접 질문에 한정. 인성/영어 면접 제외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입력 제한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답변 텍스트 50자 이상 ~ 2000자 이하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크기 제한 [신규]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업로드 파일 1개당 5MB 이하, 세션당 총 30MB 이하 / GitHub 레포는 .md 파일 100개까지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인입 시간 [신규]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 레포 인입은 비동기 백그라운드로 처리하고 진행률 표시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반복 제한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꼬리 질문 재생성 최대 3회 (iteration_count 관리)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 의존성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LLM/임베딩 API 장애 시 에러 안내 및 재시도 유도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환각 대응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품질 평가 노드에서 답변/질문/검색 컨텍스트와 무관한 생성 결과 필터링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저작권 [신규]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자료는 본인 학습용으로만 사용. 공개 GitHub 자료는 라이선스 표기 우선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이번 범위 제외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모범 답안 생성, 음성 면접 시뮬레이션, 사용자 간 자료 공유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32"/>
        </w:rPr>
        <w:t>5. 성과 평가 및 실행 계획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성공 지표 (KPI)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3969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측정 방법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꼬리 질문 관련성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생성된 꼬리 질문의 80% 이상이 원래 답변과 직접 관련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피드백(유용함/불필요) 비율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Human-in-the-Loop 동작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재생성 후 만족도 향상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재생성 후 "만족" 비율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워크플로우 완주율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입력부터 최종 꼬리 질문 확인까지 90% 이상 정상 완료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시스템 로그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 인용률 [신규]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자료 등록 세션의 70% 이상에서 검색 컨텍스트가 최종 질문에 반영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Question Generator 출력의 [출처:...] 인용 비율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 만족도 향상 [신규]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등록 사용자가 미등록 사용자보다 "유용함" 피드백 비율 +15%p 이상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A/B 비교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인입 성공률 [신규]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업로드/URL 인입 작업의 95% 이상 정상 완료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Ingestion 파이프라인 로그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MVP 범위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MVP에 포함 (필수 구현)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LangGraph StateGraph 기반 에이전틱 워크플로우 (노드 6개 + 조건부 엣지 2개)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답변 분석 노드 / 핵심 용어 추출 노드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RAG 인입 파이프라인 : md/pdf 파일 업로드 + GitHub 레포 URL [신규]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Solar Embedding + Chroma 벡터 DB (public / user_* 컬렉션 분리) [신규]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Knowledge Retriever 노드 : 하이브리드 검색(BM25 + Dense) [신규]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꼬리 질문 생성 노드 (난이도별 3~5개, 인용 출처 표기)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품질 평가 노드 + 조건부 엣지로 재생성 루프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Human-in-the-Loop : interrupt_before 기반 사용자 피드백 수집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Streamlit UI : 입력 → 분석 → 꼬리 질문 → 피드백 + "내 자료 관리" 탭 [신규]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로컬 환경에서 실행 가능한 데모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MVP에서 제외 (향후 확장)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Reranker 적용 (v1.1)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사용자별 학습 이력 관리 및 취약 영역 리포트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모범 답안 생성 기능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사용자 간 자료 공유 / 팀 컬렉션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다중 사용자 인증 및 권한 (단일 세션 기준 운영)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음성 인터페이스 확장 (STT/TTS) — 단계별 도입 계획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실제 면접의 본질은 "압박 상황에서 말로 설명하기"이므로, 텍스트 입력만으로는 한계가 있다. 다만 현재 스택(Streamlit + LangGraph HITL)이 실시간 양방향 음성에 적합하지 않고 RAG 도입으로 MVP 범위가 이미 확장된 상태이므로, 음성 인터페이스는 다음과 같이 단계 분리하여 도입한다.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범위</w:t>
            </w:r>
          </w:p>
        </w:tc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기대 효과</w:t>
            </w:r>
          </w:p>
        </w:tc>
        <w:tc>
          <w:tcPr>
            <w:tcW w:type="dxa" w:w="170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기술 선택지</w:t>
            </w:r>
          </w:p>
        </w:tc>
        <w:tc>
          <w:tcPr>
            <w:tcW w:type="dxa" w:w="850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난이도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Phase A (v1.1)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STT 도입 — 사용자가 답변을 음성으로 말하면 텍스트로 변환 후 기존 워크플로우 진입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음성으로 답하며 노출되는 횡설수설·필러("음...")·기술용어 발음 약점을 분석에 반영. 핵심 효과의 약 70% 확보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Whisper(셀프호스팅) 우선 / Naver CLOVA Speech / Google STT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Phase B (v1.2)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TTS 추가 — 질문 및 꼬리 질문을 면접관 음성으로 재생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면접관이 실제로 질문하는 듯한 몰입감, 청해 훈련 효과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CLOVA Voice(한국어 자연스러움 1위) / ElevenLabs / OpenAI TTS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낮음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Phase C (v2.0)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실시간 양방향 대화 모드 — Streamlit 탈피, WebRTC 기반 풀 음성 면접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STT→LLM→TTS 왕복 3~5초 이내의 실제 대화감, 답변 시간 측정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React + FastAPI WebSocket / streamlit-webrtc / LiveKit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매우 높음</w:t>
            </w:r>
          </w:p>
        </w:tc>
      </w:tr>
    </w:tbl>
    <w:p/>
    <w:p>
      <w:pPr>
        <w:spacing w:after="40"/>
      </w:pPr>
      <w:r>
        <w:rPr>
          <w:rFonts w:ascii="맑은 고딕" w:hAnsi="맑은 고딕" w:eastAsia="맑은 고딕"/>
          <w:b/>
          <w:sz w:val="20"/>
        </w:rPr>
        <w:t>단계별 LangGraph 통합 방식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Phase A : 그래프 진입 전 stt_node 추가 → State에 audio_input, transcript 필드. 기존 5개 분석 노드 무수정.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Phase B : human_review 직후 tts_node 추가 → State에 audio_output_url 필드. 화면 텍스트와 음성 동시 제공.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Phase C : 그래프 자체를 스트리밍 모드로 재구성, 음성 입력 인터럽트 지원, HITL UX를 음성 친화적으로 재설계.</w:t>
      </w:r>
    </w:p>
    <w:p>
      <w:pPr>
        <w:spacing w:after="40"/>
      </w:pPr>
      <w:r>
        <w:rPr>
          <w:rFonts w:ascii="맑은 고딕" w:hAnsi="맑은 고딕" w:eastAsia="맑은 고딕"/>
          <w:b/>
          <w:sz w:val="20"/>
        </w:rPr>
        <w:t>도입 시 주요 고려사항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한국어 STT 정확도 : 기술 용어(뮤텍스, B+Tree, OAuth2 등) 인식률이 일상 대화보다 떨어지므로 사후 보정 로직(용어 사전 + LLM 교정) 필요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비용 : STT/TTS API는 분당 과금 — 1세션 10분 기준 약 $0.1~0.3 추가. Whisper 셀프호스팅으로 STT 비용 회피 가능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레이턴시 : Phase C 진입 시 현재 다중 노드 구조는 응답이 늦어 대화감이 깨질 수 있음 — 일부 노드 병렬화 또는 스트리밍 출력 필요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데모 PoC : Phase A는 1~2일이면 PoC 가능하므로, 시연 임팩트를 위해 데모 직전에라도 Whisper 통합을 검토할 가치가 있음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단계별 개발 로드맵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</w:t>
            </w:r>
          </w:p>
        </w:tc>
        <w:tc>
          <w:tcPr>
            <w:tcW w:type="dxa" w:w="4252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작업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1단계 : 핵심 그래프 구축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LangGraph 워크플로우 동작 확인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State 정의, 노드 함수 구현(analyzer/extractor/generator/evaluator), 엣지 연결, CLI 테스트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2단계 : RAG 인입 파이프라인 [신규]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업로드 → 청킹 → 임베딩 → 저장 단독 동작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md/pdf 파서, MarkdownHeaderTextSplitter, Solar Embedding, Chroma 영속 저장, CLI 인입 테스트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3단계 : Knowledge Retriever 통합 [신규]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그래프에 검색 노드 삽입 및 컨텍스트 주입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EnsembleRetriever 구성, State 확장(retrieved_context), generator 프롬프트에 컨텍스트 주입, 인용 표기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4단계 : GitHub 레포 인입 [신규]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URL 입력만으로 자동 인입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GitHub API 연동, .md 재귀 수집, 비동기 진행률 표시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5단계 : 조건부 분기 및 순환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에이전틱 워크플로우 완성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품질 평가 기반 조건부 엣지, 재생성 루프, iteration_count 제한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6단계 : Human-in-the-Loop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피드백 반영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interrupt_before, SqliteSaver, 피드백 수집 → State 업데이트 → 재개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7단계 : UI 연동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인터페이스 완성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 UI 구현, "내 자료 관리" 탭, FastAPI 엔드포인트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8단계 : 통합 테스트 및 데모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데모 준비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시나리오별 테스트, 프롬프트 튜닝, 에러 처리, 데모 시연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26"/>
        </w:rPr>
        <w:t>기대 효과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면접 준비 효율 향상 : 혼자서도 실제 면접관 수준의 꼬리 질문을 받아볼 수 있어, 스터디 없이도 깊이 있는 면접 준비 가능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약점 인지 및 개선 : 자신의 답변에서 부족한 부분을 구체적으로 파악하고 보완 방향을 잡을 수 있음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사용자 맞춤 학습 [신규] : 본인이 정리한 노트와 신뢰하는 자료에 기반한 꼬리 질문으로, 학습한 자료의 활용도와 회수율 극대화</w:t>
      </w:r>
    </w:p>
    <w:p>
      <w:pPr>
        <w:pStyle w:val="ListBullet"/>
        <w:spacing w:after="20"/>
        <w:ind w:left="340"/>
      </w:pPr>
      <w:r/>
      <w:r>
        <w:rPr>
          <w:rFonts w:ascii="맑은 고딕" w:hAnsi="맑은 고딕" w:eastAsia="맑은 고딕"/>
          <w:b w:val="0"/>
          <w:sz w:val="20"/>
        </w:rPr>
        <w:t>에이전틱 워크플로우 + RAG 학습 : LangGraph의 StateGraph·조건부 엣지·순환 그래프·HITL과 RAG의 인입·청킹·검색·컨텍스트 주입을 실제 서비스에 통합하는 경험 축적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F3A68"/>
          <w:sz w:val="32"/>
        </w:rPr>
        <w:t>부록 A. RAG 보강에 따른 주요 변경 요약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섹션</w:t>
            </w:r>
          </w:p>
        </w:tc>
        <w:tc>
          <w:tcPr>
            <w:tcW w:type="dxa" w:w="6236"/>
            <w:shd w:val="clear" w:color="auto" w:fill="1F3A68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1. 프로젝트 한 줄 정의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"RAG 활용" 명시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1. 해결하려는 문제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"사용자 맞춤화 부재" 항목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 Agent 역할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Knowledge Retriever 역할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 자율성 범위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사용자 자료 업로드/관리 = 사용자 수동 작업으로 명시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3. 핵심 기능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기능 #4(자료 인입), #5(지식 검색), #10(자료 관리 UI)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3. 워크플로우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knowledge_retriever 노드 + 사용자 자료 등록 단계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 기술 스택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임베딩/벡터DB/문서 파서/GitHub 인입 4행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 시스템 아키텍처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 Subsystem(Ingestion/Embedder/Vector DB) 컴포넌트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 신규 절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 서브시스템 상세 설계 절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 제약사항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자료 크기/인입 시간/저작권 항목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 KPI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 인용률·만족도 향상·인입 성공률 3개 지표 추가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 MVP 범위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RAG 관련 항목을 MVP "포함"으로 승격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 로드맵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2·3·4단계로 RAG 구현 단계 추가 (총 8단계)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 향후 확장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음성 인터페이스(STT/TTS)를 Phase A(STT)·B(TTS)·C(실시간 양방향)로 단계화하여 향후 확장 항목에 명시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