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1EB2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40"/>
          <w:lang w:eastAsia="ko-KR"/>
        </w:rPr>
        <w:t>[24조] 프로젝트 기획서 (RAG 보강판)</w:t>
      </w:r>
    </w:p>
    <w:p w14:paraId="477666E2" w14:textId="77777777" w:rsidR="00A17A17" w:rsidRDefault="00000000">
      <w:pPr>
        <w:spacing w:after="40"/>
        <w:rPr>
          <w:lang w:eastAsia="ko-KR"/>
        </w:rPr>
      </w:pPr>
      <w:r>
        <w:rPr>
          <w:lang w:eastAsia="ko-KR"/>
        </w:rPr>
        <w:t>주제 : 기술면접 꼬리질문 생성기</w:t>
      </w:r>
    </w:p>
    <w:p w14:paraId="2455CC3D" w14:textId="77777777" w:rsidR="00A17A17" w:rsidRDefault="00000000">
      <w:pPr>
        <w:spacing w:after="40"/>
        <w:rPr>
          <w:lang w:eastAsia="ko-KR"/>
        </w:rPr>
      </w:pPr>
      <w:r>
        <w:rPr>
          <w:lang w:eastAsia="ko-KR"/>
        </w:rPr>
        <w:t>참여자 : 소태호(팀장), 원동규, 이강식, 임세현, 최준원</w:t>
      </w:r>
    </w:p>
    <w:p w14:paraId="0A88F55D" w14:textId="77777777" w:rsidR="00A17A17" w:rsidRDefault="00000000">
      <w:pPr>
        <w:spacing w:after="40"/>
        <w:rPr>
          <w:lang w:eastAsia="ko-KR"/>
        </w:rPr>
      </w:pPr>
      <w:r>
        <w:rPr>
          <w:lang w:eastAsia="ko-KR"/>
        </w:rPr>
        <w:t>작성일 : 2026-05-03</w:t>
      </w:r>
    </w:p>
    <w:p w14:paraId="4339A2EA" w14:textId="77777777" w:rsidR="00A17A17" w:rsidRDefault="00000000">
      <w:pPr>
        <w:spacing w:after="40"/>
        <w:rPr>
          <w:lang w:eastAsia="ko-KR"/>
        </w:rPr>
      </w:pPr>
      <w:r>
        <w:rPr>
          <w:lang w:eastAsia="ko-KR"/>
        </w:rPr>
        <w:t>변경 이력 : RAG(Retrieval-Augmented Generation) 기반 사용자 자료 활용 기능을 MVP 범위로 승격, 관련 기술 스택·아키텍처·KPI·로드맵 보강</w:t>
      </w:r>
    </w:p>
    <w:p w14:paraId="152BB258" w14:textId="77777777" w:rsidR="00A17A17" w:rsidRDefault="00A17A17">
      <w:pPr>
        <w:rPr>
          <w:lang w:eastAsia="ko-KR"/>
        </w:rPr>
      </w:pPr>
    </w:p>
    <w:p w14:paraId="48658A72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1. 문제 정의 및 프로젝트 개요</w:t>
      </w:r>
    </w:p>
    <w:p w14:paraId="7A7D2541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프로젝트 한 줄 정의</w:t>
      </w:r>
    </w:p>
    <w:p w14:paraId="2E0B39C2" w14:textId="77777777" w:rsidR="00A17A17" w:rsidRDefault="00000000">
      <w:pPr>
        <w:spacing w:after="40"/>
        <w:rPr>
          <w:lang w:eastAsia="ko-KR"/>
        </w:rPr>
      </w:pPr>
      <w:r>
        <w:rPr>
          <w:lang w:eastAsia="ko-KR"/>
        </w:rPr>
        <w:t>LLM 기반 에이전틱 워크플로우와 RAG를 활용하여, 기술 면접 답변의 모호한 부분과 핵심 용어를 자동으로 분석하고 사용자가 제공한 도메인 자료(면접 질문집·정리 노트 등)에 기반한 꼬리 질문을 생성하는 Human-in-the-Loop 면접 코칭 시스템을 개발한다.</w:t>
      </w:r>
    </w:p>
    <w:p w14:paraId="7FB386CA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서비스 한 줄 정의</w:t>
      </w:r>
    </w:p>
    <w:p w14:paraId="2546DFE2" w14:textId="77777777" w:rsidR="00A17A17" w:rsidRDefault="00000000">
      <w:pPr>
        <w:spacing w:after="40"/>
        <w:rPr>
          <w:lang w:eastAsia="ko-KR"/>
        </w:rPr>
      </w:pPr>
      <w:r>
        <w:rPr>
          <w:lang w:eastAsia="ko-KR"/>
        </w:rPr>
        <w:t>기술 면접 답변과 본인이 참고하는 자료(md/pdf/GitHub 레포)를 함께 입력하면, AI가 답변의 약점을 분석하고 자료 맥락에 맞춘 꼬리 질문을 생성해주는 맞춤형 면접 연습 코치 서비스이다.</w:t>
      </w:r>
    </w:p>
    <w:p w14:paraId="2B07952E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서비스 선정 배경</w:t>
      </w:r>
    </w:p>
    <w:p w14:paraId="5CF2C26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기술 면접에서 첫 번째 질문보다 꼬리 질문에서 탈락하는 경우가 압도적으로 많다. 면접관은 답변의 모호한 부분, 피상적 이해, 핵심 용어의 정확한 이해 여부를 꼬리 질문으로 검증한다.</w:t>
      </w:r>
    </w:p>
    <w:p w14:paraId="6818C833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기존 면접 준비 도구들은 예상 질문 목록 제공에 그치며, 답변을 분석하여 맥락에 맞는 꼬리 질문을 동적으로 생성하는 서비스는 거의 없다.</w:t>
      </w:r>
    </w:p>
    <w:p w14:paraId="19C5441E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혼자 면접을 준비하는 취준생은 자신의 답변이 어디가 부족한지 스스로 파악하기 어렵고, 스터디를 구하더라도 꼬리 질문의 질이 일정하지 않다.</w:t>
      </w:r>
    </w:p>
    <w:p w14:paraId="3FD2E27A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GitHub 등에 정리된 양질의 면접 자료(예: ksundong/backend-interview-question)가 많지만, 이를 단순 열람하는 데 그치고 본인의 답변과 연결하여 학습하기 어렵다.</w:t>
      </w:r>
    </w:p>
    <w:p w14:paraId="18474946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해결하려는 문제</w:t>
      </w:r>
    </w:p>
    <w:p w14:paraId="01D2CBF0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lastRenderedPageBreak/>
        <w:t>답변 깊이 부족을 인지하지 못하는 문제 : 개념을 암기 수준으로만 이해하여 "왜?", "어떻게?" 후속 질문에 대응하지 못한다.</w:t>
      </w:r>
    </w:p>
    <w:p w14:paraId="0EE670EF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핵심 용어에 대한 정확한 이해 검증 부재 : 기술 용어(동시성 제어, 가비지 컬렉션, CAP 정리 등)를 정확히 이해하고 사용했는지 검증받을 기회가 없다.</w:t>
      </w:r>
    </w:p>
    <w:p w14:paraId="398743E3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맥락 기반 꼬리 질문 생성의 부재 : 범용 챗봇은 답변 내용과 무관한 일반적인 질문만 생성한다.</w:t>
      </w:r>
    </w:p>
    <w:p w14:paraId="15443BC0" w14:textId="77777777" w:rsidR="00A17A17" w:rsidRDefault="00000000">
      <w:pPr>
        <w:pStyle w:val="a0"/>
        <w:spacing w:after="20"/>
        <w:ind w:left="340"/>
      </w:pPr>
      <w:r>
        <w:rPr>
          <w:lang w:eastAsia="ko-KR"/>
        </w:rPr>
        <w:t xml:space="preserve">사용자 맞춤화 부재 : 모든 사용자가 동일한 LLM 내장 지식만 참조하므로, 본인이 학습한 자료·관심 도메인·지원 회사 특성을 반영하기 어렵다. </w:t>
      </w:r>
      <w:r>
        <w:t>(RAG로 해결)</w:t>
      </w:r>
    </w:p>
    <w:p w14:paraId="75B4F7E2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대상 사용자</w:t>
      </w:r>
    </w:p>
    <w:p w14:paraId="3A968FB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IT/SW 직군 기술 면접을 준비하는 취업 준비생 및 이직 준비자</w:t>
      </w:r>
    </w:p>
    <w:p w14:paraId="3D1427A3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CS 기초(운영체제, 네트워크, 데이터베이스, 자료구조/알고리즘)부터 특정 기술 스택(Spring, React 등)까지 면접 대비가 필요한 사람</w:t>
      </w:r>
    </w:p>
    <w:p w14:paraId="49416EFB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혼자 면접을 준비하거나, 스터디에서 꼬리 질문의 질을 높이고 싶은 사람</w:t>
      </w:r>
    </w:p>
    <w:p w14:paraId="6E4B7A0F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본인이 정리한 면접 노트나 GitHub의 양질의 면접 자료를 학습 루프에 직접 활용하고 싶은 사람</w:t>
      </w:r>
    </w:p>
    <w:p w14:paraId="60967A59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핵심 가치</w:t>
      </w:r>
    </w:p>
    <w:p w14:paraId="07E08D90" w14:textId="77777777" w:rsidR="00A17A17" w:rsidRDefault="00000000">
      <w:pPr>
        <w:spacing w:after="40"/>
        <w:rPr>
          <w:lang w:eastAsia="ko-KR"/>
        </w:rPr>
      </w:pPr>
      <w:r>
        <w:rPr>
          <w:lang w:eastAsia="ko-KR"/>
        </w:rPr>
        <w:t>"내 자료, 내 답변에 맞춘 꼬리 질문" — 단순한 질문 목록이 아니라 사용자가 실제로 한 답변을 분석하고, 사용자가 업로드한 자료의 출제 패턴·깊이를 참고하여 면접관 관점에서 파고들 포인트를 찾아내는 것이 이 서비스의 핵심이다.</w:t>
      </w:r>
    </w:p>
    <w:p w14:paraId="4CA39000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2. 사용자 및 Agent 설계</w:t>
      </w:r>
    </w:p>
    <w:p w14:paraId="39D81CCD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타깃 사용자 페르소나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A17A17" w14:paraId="2A6C8185" w14:textId="77777777" w:rsidTr="00A1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1F3A68"/>
            <w:vAlign w:val="center"/>
          </w:tcPr>
          <w:p w14:paraId="32D5C548" w14:textId="77777777" w:rsidR="00A17A17" w:rsidRDefault="00000000">
            <w:pPr>
              <w:jc w:val="center"/>
            </w:pPr>
            <w:r>
              <w:rPr>
                <w:color w:val="FFFFFF"/>
              </w:rPr>
              <w:t>항목</w:t>
            </w:r>
          </w:p>
        </w:tc>
        <w:tc>
          <w:tcPr>
            <w:tcW w:w="7087" w:type="dxa"/>
            <w:shd w:val="clear" w:color="auto" w:fill="1F3A68"/>
            <w:vAlign w:val="center"/>
          </w:tcPr>
          <w:p w14:paraId="4DFE28B5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내용</w:t>
            </w:r>
          </w:p>
        </w:tc>
      </w:tr>
      <w:tr w:rsidR="00A17A17" w14:paraId="5C86335D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FB19606" w14:textId="77777777" w:rsidR="00A17A17" w:rsidRDefault="00000000">
            <w:r>
              <w:rPr>
                <w:b w:val="0"/>
              </w:rPr>
              <w:t>연령대</w:t>
            </w:r>
          </w:p>
        </w:tc>
        <w:tc>
          <w:tcPr>
            <w:tcW w:w="7087" w:type="dxa"/>
            <w:vAlign w:val="center"/>
          </w:tcPr>
          <w:p w14:paraId="7AD51B53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20대 중반 ~ 30대 초반</w:t>
            </w:r>
          </w:p>
        </w:tc>
      </w:tr>
      <w:tr w:rsidR="00A17A17" w14:paraId="60E0D9D3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36D6C80" w14:textId="77777777" w:rsidR="00A17A17" w:rsidRDefault="00000000">
            <w:r>
              <w:rPr>
                <w:b w:val="0"/>
              </w:rPr>
              <w:t>직업</w:t>
            </w:r>
          </w:p>
        </w:tc>
        <w:tc>
          <w:tcPr>
            <w:tcW w:w="7087" w:type="dxa"/>
            <w:vAlign w:val="center"/>
          </w:tcPr>
          <w:p w14:paraId="37E82BB0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CS 전공 대학생, 부트캠프 수료생, 주니어 개발자(이직 준비)</w:t>
            </w:r>
          </w:p>
        </w:tc>
      </w:tr>
      <w:tr w:rsidR="00A17A17" w14:paraId="121E5254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D115A28" w14:textId="77777777" w:rsidR="00A17A17" w:rsidRDefault="00000000">
            <w:r>
              <w:rPr>
                <w:b w:val="0"/>
              </w:rPr>
              <w:t>특징</w:t>
            </w:r>
          </w:p>
        </w:tc>
        <w:tc>
          <w:tcPr>
            <w:tcW w:w="7087" w:type="dxa"/>
            <w:vAlign w:val="center"/>
          </w:tcPr>
          <w:p w14:paraId="0DBC7698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기술 개념은 학습했으나 면접에서 깊이 있게 설명하는 데 어려움을 느낌. 혼자 연습하면서 피드백을 받을 수 없는 상황. GitHub·블로그에서 정리된 면접 자료를 모으지만 활용 방법이 막연함.</w:t>
            </w:r>
          </w:p>
        </w:tc>
      </w:tr>
    </w:tbl>
    <w:p w14:paraId="30492154" w14:textId="77777777" w:rsidR="00A17A17" w:rsidRDefault="00A17A17">
      <w:pPr>
        <w:rPr>
          <w:lang w:eastAsia="ko-KR"/>
        </w:rPr>
      </w:pPr>
    </w:p>
    <w:p w14:paraId="009071EE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Agent의 역할</w:t>
      </w:r>
    </w:p>
    <w:p w14:paraId="406F65D8" w14:textId="77777777" w:rsidR="00A17A17" w:rsidRDefault="00000000">
      <w:pPr>
        <w:spacing w:after="40"/>
        <w:rPr>
          <w:lang w:eastAsia="ko-KR"/>
        </w:rPr>
      </w:pPr>
      <w:r>
        <w:rPr>
          <w:lang w:eastAsia="ko-KR"/>
        </w:rPr>
        <w:t>이 Agent는 기술 면접 꼬리 질문 전문 코치로서 다음을 수행한다 :</w:t>
      </w:r>
    </w:p>
    <w:p w14:paraId="0CA2D3A8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lastRenderedPageBreak/>
        <w:t>답변 분석(Answer Analyzer) : 사용자의 답변을 문장 단위로 분석, 모호한 표현·논리적 비약·피상적 설명 구간을 식별</w:t>
      </w:r>
    </w:p>
    <w:p w14:paraId="5D9E9E35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핵심 용어 추출(Term Extractor) : 답변 내 기술 용어를 추출하고 정확한 사용 여부·추가 설명 필요 여부 판단</w:t>
      </w:r>
    </w:p>
    <w:p w14:paraId="292850B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지식 검색(Knowledge Retriever) [신규] : 사용자가 등록한 자료(md/pdf/GitHub)와 공용 지식 베이스에서 관련 질문·개념 청크를 검색</w:t>
      </w:r>
    </w:p>
    <w:p w14:paraId="0AAD40D2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꼬리 질문 생성(Question Generator) : 분석 결과 + 검색된 자료 컨텍스트를 종합하여 면접관 관점의 꼬리 질문을 난이도별로 생성</w:t>
      </w:r>
    </w:p>
    <w:p w14:paraId="339C5E94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품질 평가(Quality Evaluator) : 생성된 꼬리 질문의 관련성·실전성·자료 인용 적절성을 평가하고 필터링</w:t>
      </w:r>
    </w:p>
    <w:p w14:paraId="10E526A4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Human-in-the-Loop 피드백 반영 : 사용자 피드백(유용함/불필요/난이도 조정)을 다음 라운드에 반영</w:t>
      </w:r>
    </w:p>
    <w:p w14:paraId="42081102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Agent의 성격 및 톤앤매너</w:t>
      </w:r>
    </w:p>
    <w:p w14:paraId="4A8152BE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엄격하지만 건설적인 면접관 : 약점을 정확히 짚되, 보완 방향을 함께 제시</w:t>
      </w:r>
    </w:p>
    <w:p w14:paraId="5E5014C5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존댓말 사용, 기술적으로 정확한 표현 사용</w:t>
      </w:r>
    </w:p>
    <w:p w14:paraId="4139A9ED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불필요한 칭찬 없이 핵심만 전달</w:t>
      </w:r>
    </w:p>
    <w:p w14:paraId="5C38B333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검색된 자료를 인용할 때는 출처(파일명·헤딩)를 함께 표시하여 신뢰성 확보</w:t>
      </w:r>
    </w:p>
    <w:p w14:paraId="063F9E06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Agent의 자율성 범위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417"/>
        <w:gridCol w:w="4252"/>
      </w:tblGrid>
      <w:tr w:rsidR="00A17A17" w14:paraId="784DCAD6" w14:textId="77777777" w:rsidTr="00A1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1F3A68"/>
            <w:vAlign w:val="center"/>
          </w:tcPr>
          <w:p w14:paraId="519DEE45" w14:textId="77777777" w:rsidR="00A17A17" w:rsidRDefault="00000000">
            <w:pPr>
              <w:jc w:val="center"/>
            </w:pPr>
            <w:r>
              <w:rPr>
                <w:color w:val="FFFFFF"/>
              </w:rPr>
              <w:t>구분</w:t>
            </w:r>
          </w:p>
        </w:tc>
        <w:tc>
          <w:tcPr>
            <w:tcW w:w="1417" w:type="dxa"/>
            <w:shd w:val="clear" w:color="auto" w:fill="1F3A68"/>
            <w:vAlign w:val="center"/>
          </w:tcPr>
          <w:p w14:paraId="32CABFB5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자율 수행</w:t>
            </w:r>
          </w:p>
        </w:tc>
        <w:tc>
          <w:tcPr>
            <w:tcW w:w="4252" w:type="dxa"/>
            <w:shd w:val="clear" w:color="auto" w:fill="1F3A68"/>
            <w:vAlign w:val="center"/>
          </w:tcPr>
          <w:p w14:paraId="27295926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사용자 승인 필요</w:t>
            </w:r>
          </w:p>
        </w:tc>
      </w:tr>
      <w:tr w:rsidR="00A17A17" w14:paraId="71DCB1EA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B6B713F" w14:textId="77777777" w:rsidR="00A17A17" w:rsidRDefault="00000000">
            <w:r>
              <w:rPr>
                <w:b w:val="0"/>
              </w:rPr>
              <w:t>답변 분석 및 약점 식별</w:t>
            </w:r>
          </w:p>
        </w:tc>
        <w:tc>
          <w:tcPr>
            <w:tcW w:w="1417" w:type="dxa"/>
            <w:vAlign w:val="center"/>
          </w:tcPr>
          <w:p w14:paraId="43E46151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4252" w:type="dxa"/>
            <w:vAlign w:val="center"/>
          </w:tcPr>
          <w:p w14:paraId="2B763BB1" w14:textId="77777777" w:rsidR="00A17A17" w:rsidRDefault="00A1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7A17" w14:paraId="2A68CD2F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AA25C30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핵심 용어 추출 및 정확성 판단</w:t>
            </w:r>
          </w:p>
        </w:tc>
        <w:tc>
          <w:tcPr>
            <w:tcW w:w="1417" w:type="dxa"/>
            <w:vAlign w:val="center"/>
          </w:tcPr>
          <w:p w14:paraId="01B772C9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4252" w:type="dxa"/>
            <w:vAlign w:val="center"/>
          </w:tcPr>
          <w:p w14:paraId="75BB3839" w14:textId="77777777" w:rsidR="00A17A17" w:rsidRDefault="00A17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17A17" w14:paraId="0F31832B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19452D4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지식 베이스 검색 및 컨텍스트 구성</w:t>
            </w:r>
          </w:p>
        </w:tc>
        <w:tc>
          <w:tcPr>
            <w:tcW w:w="1417" w:type="dxa"/>
            <w:vAlign w:val="center"/>
          </w:tcPr>
          <w:p w14:paraId="023A3ED3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4252" w:type="dxa"/>
            <w:vAlign w:val="center"/>
          </w:tcPr>
          <w:p w14:paraId="0F88D3C9" w14:textId="77777777" w:rsidR="00A17A17" w:rsidRDefault="00A1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7A17" w14:paraId="128E2D1B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981B520" w14:textId="77777777" w:rsidR="00A17A17" w:rsidRDefault="00000000">
            <w:r>
              <w:rPr>
                <w:b w:val="0"/>
              </w:rPr>
              <w:t>꼬리 질문 초안 생성</w:t>
            </w:r>
          </w:p>
        </w:tc>
        <w:tc>
          <w:tcPr>
            <w:tcW w:w="1417" w:type="dxa"/>
            <w:vAlign w:val="center"/>
          </w:tcPr>
          <w:p w14:paraId="000E88C9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4252" w:type="dxa"/>
            <w:vAlign w:val="center"/>
          </w:tcPr>
          <w:p w14:paraId="48A239BF" w14:textId="77777777" w:rsidR="00A17A17" w:rsidRDefault="00A17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17A17" w14:paraId="4415C86B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3652851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꼬리 질문 품질 평가 및 필터링</w:t>
            </w:r>
          </w:p>
        </w:tc>
        <w:tc>
          <w:tcPr>
            <w:tcW w:w="1417" w:type="dxa"/>
            <w:vAlign w:val="center"/>
          </w:tcPr>
          <w:p w14:paraId="0AC89E85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4252" w:type="dxa"/>
            <w:vAlign w:val="center"/>
          </w:tcPr>
          <w:p w14:paraId="4D7607CB" w14:textId="77777777" w:rsidR="00A17A17" w:rsidRDefault="00A1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7A17" w14:paraId="18544004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2B68A43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최종 꼬리 질문 확정 및 제시</w:t>
            </w:r>
          </w:p>
        </w:tc>
        <w:tc>
          <w:tcPr>
            <w:tcW w:w="1417" w:type="dxa"/>
            <w:vAlign w:val="center"/>
          </w:tcPr>
          <w:p w14:paraId="7FE2FA90" w14:textId="77777777" w:rsidR="00A17A17" w:rsidRDefault="00A17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4252" w:type="dxa"/>
            <w:vAlign w:val="center"/>
          </w:tcPr>
          <w:p w14:paraId="41B3586E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O (사용자가 검토 후 수용/수정/재생성 요청)</w:t>
            </w:r>
          </w:p>
        </w:tc>
      </w:tr>
      <w:tr w:rsidR="00A17A17" w14:paraId="7CFD621C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3289AF0" w14:textId="77777777" w:rsidR="00A17A17" w:rsidRDefault="00000000">
            <w:r>
              <w:rPr>
                <w:b w:val="0"/>
              </w:rPr>
              <w:t>답변 방향 힌트 제공</w:t>
            </w:r>
          </w:p>
        </w:tc>
        <w:tc>
          <w:tcPr>
            <w:tcW w:w="1417" w:type="dxa"/>
            <w:vAlign w:val="center"/>
          </w:tcPr>
          <w:p w14:paraId="77CCDFF2" w14:textId="77777777" w:rsidR="00A17A17" w:rsidRDefault="00A1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2" w:type="dxa"/>
            <w:vAlign w:val="center"/>
          </w:tcPr>
          <w:p w14:paraId="09B84360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O (사용자가 힌트를 요청할 때만)</w:t>
            </w:r>
          </w:p>
        </w:tc>
      </w:tr>
      <w:tr w:rsidR="00A17A17" w14:paraId="083B99D4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FA9BAC5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사용자 자료 업로드/삭제/재인덱싱</w:t>
            </w:r>
          </w:p>
        </w:tc>
        <w:tc>
          <w:tcPr>
            <w:tcW w:w="1417" w:type="dxa"/>
            <w:vAlign w:val="center"/>
          </w:tcPr>
          <w:p w14:paraId="4D6ECEF0" w14:textId="77777777" w:rsidR="00A17A17" w:rsidRDefault="00A17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4252" w:type="dxa"/>
            <w:vAlign w:val="center"/>
          </w:tcPr>
          <w:p w14:paraId="2F05AFF2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O (전적으로 사용자 수동 작업)</w:t>
            </w:r>
          </w:p>
        </w:tc>
      </w:tr>
    </w:tbl>
    <w:p w14:paraId="7189155B" w14:textId="77777777" w:rsidR="00A17A17" w:rsidRDefault="00A17A17">
      <w:pPr>
        <w:rPr>
          <w:lang w:eastAsia="ko-KR"/>
        </w:rPr>
      </w:pPr>
    </w:p>
    <w:p w14:paraId="33053EDE" w14:textId="77777777" w:rsidR="00A17A17" w:rsidRDefault="00000000">
      <w:pPr>
        <w:spacing w:after="40"/>
        <w:rPr>
          <w:lang w:eastAsia="ko-KR"/>
        </w:rPr>
      </w:pPr>
      <w:r>
        <w:rPr>
          <w:lang w:eastAsia="ko-KR"/>
        </w:rPr>
        <w:t>Agent는 분석·검색·질문 생성까지 자율적으로 수행하되, 최종 결과물 제시 단계에서 반드시 사용자 개입을 요구한다(Human-in-the-Loop). 특히 자료 인입은 사용자의 명시적 액션이 있을 때만 수행하여 데이터 주권을 보장한다.</w:t>
      </w:r>
    </w:p>
    <w:p w14:paraId="6B499965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3. 핵심 기능 및 사용자 흐름</w:t>
      </w:r>
    </w:p>
    <w:p w14:paraId="018EB43A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lastRenderedPageBreak/>
        <w:t>주요 사용자 시나리오</w:t>
      </w:r>
    </w:p>
    <w:p w14:paraId="5AA4C459" w14:textId="77777777" w:rsidR="00A17A17" w:rsidRDefault="00000000">
      <w:pPr>
        <w:spacing w:after="40"/>
        <w:rPr>
          <w:lang w:eastAsia="ko-KR"/>
        </w:rPr>
      </w:pPr>
      <w:r>
        <w:rPr>
          <w:b/>
          <w:lang w:eastAsia="ko-KR"/>
        </w:rPr>
        <w:t>시나리오 A : CS 면접 준비 중인 취준생 김개발 (자료 미등록)</w:t>
      </w:r>
    </w:p>
    <w:p w14:paraId="7E0D7BC5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면접 질문("프로세스와 스레드의 차이")과 본인의 답변을 입력</w:t>
      </w:r>
    </w:p>
    <w:p w14:paraId="66524061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Agent가 "메모리 공유 방식 설명이 추상적", "컨텍스트 스위칭 비용 언급 부재" 등 약점을 식별</w:t>
      </w:r>
    </w:p>
    <w:p w14:paraId="7C7CC75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공용 지식 베이스에서 관련 청크 검색 후, 난이도별 꼬리 질문 3개 생성</w:t>
      </w:r>
    </w:p>
    <w:p w14:paraId="59F84958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김개발이 피드백 → 심화 질문 난이도 조정 후 최종 세트 확정</w:t>
      </w:r>
    </w:p>
    <w:p w14:paraId="25228ECF" w14:textId="77777777" w:rsidR="00A17A17" w:rsidRDefault="00000000">
      <w:pPr>
        <w:spacing w:after="40"/>
        <w:rPr>
          <w:lang w:eastAsia="ko-KR"/>
        </w:rPr>
      </w:pPr>
      <w:r>
        <w:rPr>
          <w:b/>
          <w:lang w:eastAsia="ko-KR"/>
        </w:rPr>
        <w:t>시나리오 B : 본인 정리 노트를 활용하는 이재직 (자료 등록) [신규]</w:t>
      </w:r>
    </w:p>
    <w:p w14:paraId="39CD6CDF" w14:textId="77777777" w:rsidR="00A17A17" w:rsidRDefault="00000000">
      <w:pPr>
        <w:pStyle w:val="a0"/>
        <w:spacing w:after="20"/>
        <w:ind w:left="340"/>
      </w:pPr>
      <w:r>
        <w:t>이재직은 본인이 1년간 정리한 백엔드 면접 노트(.md 5개)와 ksundong/backend-interview-question 레포 URL을 "내 자료" 탭에 등록</w:t>
      </w:r>
    </w:p>
    <w:p w14:paraId="18D6806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시스템이 자동으로 마크다운을 청킹·임베딩하여 user_{session_id} 컬렉션에 저장</w:t>
      </w:r>
    </w:p>
    <w:p w14:paraId="7808BDA4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면접 질문("DB 인덱스의 동작 원리")과 본인 답변 입력</w:t>
      </w:r>
    </w:p>
    <w:p w14:paraId="02602EB3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Knowledge Retriever가 본인 노트 + 공용 자료에서 관련 청크 7개를 검색</w:t>
      </w:r>
    </w:p>
    <w:p w14:paraId="3EEC2EB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Question Generator가 "본인 노트의 B+Tree 정리 내용을 참고하여" 꼬리 질문 4개를 생성하며, 인용 출처(파일명·헤딩)를 함께 표시</w:t>
      </w:r>
    </w:p>
    <w:p w14:paraId="05C90A56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이재직은 자신이 약했던 부분과 정확히 일치하는 질문임을 확인</w:t>
      </w:r>
    </w:p>
    <w:p w14:paraId="0C9E4649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핵심 기능 정의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4819"/>
        <w:gridCol w:w="1020"/>
      </w:tblGrid>
      <w:tr w:rsidR="00A17A17" w14:paraId="32DDC549" w14:textId="77777777" w:rsidTr="00A1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2EFB051C" w14:textId="77777777" w:rsidR="00A17A17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2268" w:type="dxa"/>
            <w:shd w:val="clear" w:color="auto" w:fill="1F3A68"/>
            <w:vAlign w:val="center"/>
          </w:tcPr>
          <w:p w14:paraId="6EFFCB8D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기능명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6630CBE5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설명</w:t>
            </w:r>
          </w:p>
        </w:tc>
        <w:tc>
          <w:tcPr>
            <w:tcW w:w="1020" w:type="dxa"/>
            <w:shd w:val="clear" w:color="auto" w:fill="1F3A68"/>
            <w:vAlign w:val="center"/>
          </w:tcPr>
          <w:p w14:paraId="790AEAC7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우선순위</w:t>
            </w:r>
          </w:p>
        </w:tc>
      </w:tr>
      <w:tr w:rsidR="00A17A17" w14:paraId="22BB20B9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0E65811" w14:textId="77777777" w:rsidR="00A17A17" w:rsidRDefault="00000000">
            <w:r>
              <w:rPr>
                <w:b w:val="0"/>
              </w:rPr>
              <w:t>1</w:t>
            </w:r>
          </w:p>
        </w:tc>
        <w:tc>
          <w:tcPr>
            <w:tcW w:w="2268" w:type="dxa"/>
            <w:vAlign w:val="center"/>
          </w:tcPr>
          <w:p w14:paraId="1FCD2FC9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면접 질문/답변 입력</w:t>
            </w:r>
          </w:p>
        </w:tc>
        <w:tc>
          <w:tcPr>
            <w:tcW w:w="4819" w:type="dxa"/>
            <w:vAlign w:val="center"/>
          </w:tcPr>
          <w:p w14:paraId="1DAF00EC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사용자가 면접 질문과 답변을 텍스트로 입력</w:t>
            </w:r>
          </w:p>
        </w:tc>
        <w:tc>
          <w:tcPr>
            <w:tcW w:w="1020" w:type="dxa"/>
            <w:vAlign w:val="center"/>
          </w:tcPr>
          <w:p w14:paraId="5DC326FA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필수</w:t>
            </w:r>
          </w:p>
        </w:tc>
      </w:tr>
      <w:tr w:rsidR="00A17A17" w14:paraId="678C78F6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FE3178B" w14:textId="77777777" w:rsidR="00A17A17" w:rsidRDefault="00000000">
            <w:r>
              <w:rPr>
                <w:b w:val="0"/>
              </w:rPr>
              <w:t>2</w:t>
            </w:r>
          </w:p>
        </w:tc>
        <w:tc>
          <w:tcPr>
            <w:tcW w:w="2268" w:type="dxa"/>
            <w:vAlign w:val="center"/>
          </w:tcPr>
          <w:p w14:paraId="460B347E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답변 분석</w:t>
            </w:r>
          </w:p>
        </w:tc>
        <w:tc>
          <w:tcPr>
            <w:tcW w:w="4819" w:type="dxa"/>
            <w:vAlign w:val="center"/>
          </w:tcPr>
          <w:p w14:paraId="36E9AF80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모호한 표현·논리적 비약·피상적 설명 구간을 자동 식별</w:t>
            </w:r>
          </w:p>
        </w:tc>
        <w:tc>
          <w:tcPr>
            <w:tcW w:w="1020" w:type="dxa"/>
            <w:vAlign w:val="center"/>
          </w:tcPr>
          <w:p w14:paraId="3DFE804A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필수</w:t>
            </w:r>
          </w:p>
        </w:tc>
      </w:tr>
      <w:tr w:rsidR="00A17A17" w14:paraId="0FDCABBA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3096CA8" w14:textId="77777777" w:rsidR="00A17A17" w:rsidRDefault="00000000">
            <w:r>
              <w:rPr>
                <w:b w:val="0"/>
              </w:rPr>
              <w:t>3</w:t>
            </w:r>
          </w:p>
        </w:tc>
        <w:tc>
          <w:tcPr>
            <w:tcW w:w="2268" w:type="dxa"/>
            <w:vAlign w:val="center"/>
          </w:tcPr>
          <w:p w14:paraId="6B9A2319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핵심 용어 추출 및 검증</w:t>
            </w:r>
          </w:p>
        </w:tc>
        <w:tc>
          <w:tcPr>
            <w:tcW w:w="4819" w:type="dxa"/>
            <w:vAlign w:val="center"/>
          </w:tcPr>
          <w:p w14:paraId="13416D85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답변 내 기술 용어 추출 및 정확성/깊이 판단</w:t>
            </w:r>
          </w:p>
        </w:tc>
        <w:tc>
          <w:tcPr>
            <w:tcW w:w="1020" w:type="dxa"/>
            <w:vAlign w:val="center"/>
          </w:tcPr>
          <w:p w14:paraId="50134F79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필수</w:t>
            </w:r>
          </w:p>
        </w:tc>
      </w:tr>
      <w:tr w:rsidR="00A17A17" w14:paraId="1F51C093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FB4BF16" w14:textId="77777777" w:rsidR="00A17A17" w:rsidRDefault="00000000">
            <w:r>
              <w:rPr>
                <w:b w:val="0"/>
              </w:rPr>
              <w:t>4</w:t>
            </w:r>
          </w:p>
        </w:tc>
        <w:tc>
          <w:tcPr>
            <w:tcW w:w="2268" w:type="dxa"/>
            <w:vAlign w:val="center"/>
          </w:tcPr>
          <w:p w14:paraId="74137187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자료 인입 (RAG Ingestion) [신규]</w:t>
            </w:r>
          </w:p>
        </w:tc>
        <w:tc>
          <w:tcPr>
            <w:tcW w:w="4819" w:type="dxa"/>
            <w:vAlign w:val="center"/>
          </w:tcPr>
          <w:p w14:paraId="28F72D46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.md / .pdf 파일 업로드, GitHub 레포 URL, Raw URL 3가지 경로 지원</w:t>
            </w:r>
          </w:p>
        </w:tc>
        <w:tc>
          <w:tcPr>
            <w:tcW w:w="1020" w:type="dxa"/>
            <w:vAlign w:val="center"/>
          </w:tcPr>
          <w:p w14:paraId="2D909931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필수</w:t>
            </w:r>
          </w:p>
        </w:tc>
      </w:tr>
      <w:tr w:rsidR="00A17A17" w14:paraId="290E1F6A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E557DBA" w14:textId="77777777" w:rsidR="00A17A17" w:rsidRDefault="00000000">
            <w:r>
              <w:rPr>
                <w:b w:val="0"/>
              </w:rPr>
              <w:t>5</w:t>
            </w:r>
          </w:p>
        </w:tc>
        <w:tc>
          <w:tcPr>
            <w:tcW w:w="2268" w:type="dxa"/>
            <w:vAlign w:val="center"/>
          </w:tcPr>
          <w:p w14:paraId="50C5167F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지식 검색 (Knowledge Retrieval) [신규]</w:t>
            </w:r>
          </w:p>
        </w:tc>
        <w:tc>
          <w:tcPr>
            <w:tcW w:w="4819" w:type="dxa"/>
            <w:vAlign w:val="center"/>
          </w:tcPr>
          <w:p w14:paraId="33FCDC61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하이브리드 검색(BM25 + Dense)으로 관련 청크 Top-K 추출</w:t>
            </w:r>
          </w:p>
        </w:tc>
        <w:tc>
          <w:tcPr>
            <w:tcW w:w="1020" w:type="dxa"/>
            <w:vAlign w:val="center"/>
          </w:tcPr>
          <w:p w14:paraId="069F51B4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필수</w:t>
            </w:r>
          </w:p>
        </w:tc>
      </w:tr>
      <w:tr w:rsidR="00A17A17" w14:paraId="1AE20659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DD7E1C1" w14:textId="77777777" w:rsidR="00A17A17" w:rsidRDefault="00000000">
            <w:r>
              <w:rPr>
                <w:b w:val="0"/>
              </w:rPr>
              <w:t>6</w:t>
            </w:r>
          </w:p>
        </w:tc>
        <w:tc>
          <w:tcPr>
            <w:tcW w:w="2268" w:type="dxa"/>
            <w:vAlign w:val="center"/>
          </w:tcPr>
          <w:p w14:paraId="7DFC5E16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꼬리 질문 생성</w:t>
            </w:r>
          </w:p>
        </w:tc>
        <w:tc>
          <w:tcPr>
            <w:tcW w:w="4819" w:type="dxa"/>
            <w:vAlign w:val="center"/>
          </w:tcPr>
          <w:p w14:paraId="55B25BF1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분석 결과 + 검색된 자료 컨텍스트로 난이도별 질문 생성</w:t>
            </w:r>
          </w:p>
        </w:tc>
        <w:tc>
          <w:tcPr>
            <w:tcW w:w="1020" w:type="dxa"/>
            <w:vAlign w:val="center"/>
          </w:tcPr>
          <w:p w14:paraId="367E0065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필수</w:t>
            </w:r>
          </w:p>
        </w:tc>
      </w:tr>
      <w:tr w:rsidR="00A17A17" w14:paraId="6ECADBA7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C1A4E22" w14:textId="77777777" w:rsidR="00A17A17" w:rsidRDefault="00000000">
            <w:r>
              <w:rPr>
                <w:b w:val="0"/>
              </w:rPr>
              <w:t>7</w:t>
            </w:r>
          </w:p>
        </w:tc>
        <w:tc>
          <w:tcPr>
            <w:tcW w:w="2268" w:type="dxa"/>
            <w:vAlign w:val="center"/>
          </w:tcPr>
          <w:p w14:paraId="48346B55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질문 품질 평가</w:t>
            </w:r>
          </w:p>
        </w:tc>
        <w:tc>
          <w:tcPr>
            <w:tcW w:w="4819" w:type="dxa"/>
            <w:vAlign w:val="center"/>
          </w:tcPr>
          <w:p w14:paraId="1E0674D2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생성된 질문의 관련성·난이도·실전성·인용 적절성 평가</w:t>
            </w:r>
          </w:p>
        </w:tc>
        <w:tc>
          <w:tcPr>
            <w:tcW w:w="1020" w:type="dxa"/>
            <w:vAlign w:val="center"/>
          </w:tcPr>
          <w:p w14:paraId="78BC6710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필수</w:t>
            </w:r>
          </w:p>
        </w:tc>
      </w:tr>
      <w:tr w:rsidR="00A17A17" w14:paraId="164313E3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75985D5" w14:textId="77777777" w:rsidR="00A17A17" w:rsidRDefault="00000000">
            <w:r>
              <w:rPr>
                <w:b w:val="0"/>
              </w:rPr>
              <w:t>8</w:t>
            </w:r>
          </w:p>
        </w:tc>
        <w:tc>
          <w:tcPr>
            <w:tcW w:w="2268" w:type="dxa"/>
            <w:vAlign w:val="center"/>
          </w:tcPr>
          <w:p w14:paraId="4070396F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사용자 피드백 반영</w:t>
            </w:r>
          </w:p>
        </w:tc>
        <w:tc>
          <w:tcPr>
            <w:tcW w:w="4819" w:type="dxa"/>
            <w:vAlign w:val="center"/>
          </w:tcPr>
          <w:p w14:paraId="2C58374F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꼬리 질문 피드백을 받아 재생성/조정 (Human-in-the-Loop)</w:t>
            </w:r>
          </w:p>
        </w:tc>
        <w:tc>
          <w:tcPr>
            <w:tcW w:w="1020" w:type="dxa"/>
            <w:vAlign w:val="center"/>
          </w:tcPr>
          <w:p w14:paraId="4F4E9F53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필수</w:t>
            </w:r>
          </w:p>
        </w:tc>
      </w:tr>
      <w:tr w:rsidR="00A17A17" w14:paraId="0E5D8FA0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65EB20D" w14:textId="77777777" w:rsidR="00A17A17" w:rsidRDefault="00000000">
            <w:r>
              <w:rPr>
                <w:b w:val="0"/>
              </w:rPr>
              <w:t>9</w:t>
            </w:r>
          </w:p>
        </w:tc>
        <w:tc>
          <w:tcPr>
            <w:tcW w:w="2268" w:type="dxa"/>
            <w:vAlign w:val="center"/>
          </w:tcPr>
          <w:p w14:paraId="19E1543F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도메인 선택</w:t>
            </w:r>
          </w:p>
        </w:tc>
        <w:tc>
          <w:tcPr>
            <w:tcW w:w="4819" w:type="dxa"/>
            <w:vAlign w:val="center"/>
          </w:tcPr>
          <w:p w14:paraId="7469BF36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CS 세부 분야 선택으로 검색 범위 필터링</w:t>
            </w:r>
          </w:p>
        </w:tc>
        <w:tc>
          <w:tcPr>
            <w:tcW w:w="1020" w:type="dxa"/>
            <w:vAlign w:val="center"/>
          </w:tcPr>
          <w:p w14:paraId="17D98204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권장</w:t>
            </w:r>
          </w:p>
        </w:tc>
      </w:tr>
      <w:tr w:rsidR="00A17A17" w14:paraId="4B22F87D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65B9B22" w14:textId="77777777" w:rsidR="00A17A17" w:rsidRDefault="00000000">
            <w:r>
              <w:rPr>
                <w:b w:val="0"/>
              </w:rPr>
              <w:lastRenderedPageBreak/>
              <w:t>10</w:t>
            </w:r>
          </w:p>
        </w:tc>
        <w:tc>
          <w:tcPr>
            <w:tcW w:w="2268" w:type="dxa"/>
            <w:vAlign w:val="center"/>
          </w:tcPr>
          <w:p w14:paraId="735B2F0E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내 자료 관리 UI [신규]</w:t>
            </w:r>
          </w:p>
        </w:tc>
        <w:tc>
          <w:tcPr>
            <w:tcW w:w="4819" w:type="dxa"/>
            <w:vAlign w:val="center"/>
          </w:tcPr>
          <w:p w14:paraId="0C2925C6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업로드 자료 목록, 인덱싱 상태, 삭제/재인덱싱 기능</w:t>
            </w:r>
          </w:p>
        </w:tc>
        <w:tc>
          <w:tcPr>
            <w:tcW w:w="1020" w:type="dxa"/>
            <w:vAlign w:val="center"/>
          </w:tcPr>
          <w:p w14:paraId="219ACFCF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권장</w:t>
            </w:r>
          </w:p>
        </w:tc>
      </w:tr>
    </w:tbl>
    <w:p w14:paraId="17A3A768" w14:textId="77777777" w:rsidR="00A17A17" w:rsidRDefault="00A17A17"/>
    <w:p w14:paraId="7C5A0C02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사용자 관점 워크플로우</w:t>
      </w:r>
    </w:p>
    <w:p w14:paraId="258B90A7" w14:textId="77777777" w:rsidR="00A17A17" w:rsidRDefault="00000000">
      <w:pPr>
        <w:shd w:val="clear" w:color="auto" w:fill="F2F2F2"/>
        <w:spacing w:before="80" w:after="80"/>
        <w:ind w:left="22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[시작]</w:t>
      </w:r>
      <w:r>
        <w:rPr>
          <w:rFonts w:ascii="Consolas" w:eastAsia="Consolas" w:hAnsi="Consolas"/>
          <w:sz w:val="18"/>
          <w:lang w:eastAsia="ko-KR"/>
        </w:rPr>
        <w:br/>
        <w:t xml:space="preserve">  │</w:t>
      </w:r>
      <w:r>
        <w:rPr>
          <w:rFonts w:ascii="Consolas" w:eastAsia="Consolas" w:hAnsi="Consolas"/>
          <w:sz w:val="18"/>
          <w:lang w:eastAsia="ko-KR"/>
        </w:rPr>
        <w:br/>
        <w:t xml:space="preserve">  ▼</w:t>
      </w:r>
      <w:r>
        <w:rPr>
          <w:rFonts w:ascii="Consolas" w:eastAsia="Consolas" w:hAnsi="Consolas"/>
          <w:sz w:val="18"/>
          <w:lang w:eastAsia="ko-KR"/>
        </w:rPr>
        <w:br/>
        <w:t>(0) [선택] 내 자료 등록 — md/pdf 업로드 또는 GitHub URL 입력</w:t>
      </w:r>
      <w:r>
        <w:rPr>
          <w:rFonts w:ascii="Consolas" w:eastAsia="Consolas" w:hAnsi="Consolas"/>
          <w:sz w:val="18"/>
          <w:lang w:eastAsia="ko-KR"/>
        </w:rPr>
        <w:br/>
        <w:t xml:space="preserve">  │</w:t>
      </w:r>
      <w:r>
        <w:rPr>
          <w:rFonts w:ascii="Consolas" w:eastAsia="Consolas" w:hAnsi="Consolas"/>
          <w:sz w:val="18"/>
          <w:lang w:eastAsia="ko-KR"/>
        </w:rPr>
        <w:br/>
        <w:t xml:space="preserve">  ▼</w:t>
      </w:r>
      <w:r>
        <w:rPr>
          <w:rFonts w:ascii="Consolas" w:eastAsia="Consolas" w:hAnsi="Consolas"/>
          <w:sz w:val="18"/>
          <w:lang w:eastAsia="ko-KR"/>
        </w:rPr>
        <w:br/>
        <w:t>(1) 도메인 선택 (예 : 운영체제, 네트워크, DB 등)</w:t>
      </w:r>
      <w:r>
        <w:rPr>
          <w:rFonts w:ascii="Consolas" w:eastAsia="Consolas" w:hAnsi="Consolas"/>
          <w:sz w:val="18"/>
          <w:lang w:eastAsia="ko-KR"/>
        </w:rPr>
        <w:br/>
        <w:t xml:space="preserve">  │</w:t>
      </w:r>
      <w:r>
        <w:rPr>
          <w:rFonts w:ascii="Consolas" w:eastAsia="Consolas" w:hAnsi="Consolas"/>
          <w:sz w:val="18"/>
          <w:lang w:eastAsia="ko-KR"/>
        </w:rPr>
        <w:br/>
        <w:t xml:space="preserve">  ▼</w:t>
      </w:r>
      <w:r>
        <w:rPr>
          <w:rFonts w:ascii="Consolas" w:eastAsia="Consolas" w:hAnsi="Consolas"/>
          <w:sz w:val="18"/>
          <w:lang w:eastAsia="ko-KR"/>
        </w:rPr>
        <w:br/>
        <w:t>(2) 면접 질문 입력 또는 선택</w:t>
      </w:r>
      <w:r>
        <w:rPr>
          <w:rFonts w:ascii="Consolas" w:eastAsia="Consolas" w:hAnsi="Consolas"/>
          <w:sz w:val="18"/>
          <w:lang w:eastAsia="ko-KR"/>
        </w:rPr>
        <w:br/>
        <w:t xml:space="preserve">  │</w:t>
      </w:r>
      <w:r>
        <w:rPr>
          <w:rFonts w:ascii="Consolas" w:eastAsia="Consolas" w:hAnsi="Consolas"/>
          <w:sz w:val="18"/>
          <w:lang w:eastAsia="ko-KR"/>
        </w:rPr>
        <w:br/>
        <w:t xml:space="preserve">  ▼</w:t>
      </w:r>
      <w:r>
        <w:rPr>
          <w:rFonts w:ascii="Consolas" w:eastAsia="Consolas" w:hAnsi="Consolas"/>
          <w:sz w:val="18"/>
          <w:lang w:eastAsia="ko-KR"/>
        </w:rPr>
        <w:br/>
        <w:t>(3) 해당 질문에 대한 자신의 답변 입력</w:t>
      </w:r>
      <w:r>
        <w:rPr>
          <w:rFonts w:ascii="Consolas" w:eastAsia="Consolas" w:hAnsi="Consolas"/>
          <w:sz w:val="18"/>
          <w:lang w:eastAsia="ko-KR"/>
        </w:rPr>
        <w:br/>
        <w:t xml:space="preserve">  │</w:t>
      </w:r>
      <w:r>
        <w:rPr>
          <w:rFonts w:ascii="Consolas" w:eastAsia="Consolas" w:hAnsi="Consolas"/>
          <w:sz w:val="18"/>
          <w:lang w:eastAsia="ko-KR"/>
        </w:rPr>
        <w:br/>
        <w:t xml:space="preserve">  ▼</w:t>
      </w:r>
      <w:r>
        <w:rPr>
          <w:rFonts w:ascii="Consolas" w:eastAsia="Consolas" w:hAnsi="Consolas"/>
          <w:sz w:val="18"/>
          <w:lang w:eastAsia="ko-KR"/>
        </w:rPr>
        <w:br/>
        <w:t>(4) 답변 분석 결과 확인</w:t>
      </w:r>
      <w:r>
        <w:rPr>
          <w:rFonts w:ascii="Consolas" w:eastAsia="Consolas" w:hAnsi="Consolas"/>
          <w:sz w:val="18"/>
          <w:lang w:eastAsia="ko-KR"/>
        </w:rPr>
        <w:br/>
        <w:t xml:space="preserve">    - 모호한 부분 하이라이트</w:t>
      </w:r>
      <w:r>
        <w:rPr>
          <w:rFonts w:ascii="Consolas" w:eastAsia="Consolas" w:hAnsi="Consolas"/>
          <w:sz w:val="18"/>
          <w:lang w:eastAsia="ko-KR"/>
        </w:rPr>
        <w:br/>
        <w:t xml:space="preserve">    - 누락된 핵심 개념 표시</w:t>
      </w:r>
      <w:r>
        <w:rPr>
          <w:rFonts w:ascii="Consolas" w:eastAsia="Consolas" w:hAnsi="Consolas"/>
          <w:sz w:val="18"/>
          <w:lang w:eastAsia="ko-KR"/>
        </w:rPr>
        <w:br/>
        <w:t xml:space="preserve">    - 핵심 용어 정확성 피드백</w:t>
      </w:r>
      <w:r>
        <w:rPr>
          <w:rFonts w:ascii="Consolas" w:eastAsia="Consolas" w:hAnsi="Consolas"/>
          <w:sz w:val="18"/>
          <w:lang w:eastAsia="ko-KR"/>
        </w:rPr>
        <w:br/>
        <w:t xml:space="preserve">  │</w:t>
      </w:r>
      <w:r>
        <w:rPr>
          <w:rFonts w:ascii="Consolas" w:eastAsia="Consolas" w:hAnsi="Consolas"/>
          <w:sz w:val="18"/>
          <w:lang w:eastAsia="ko-KR"/>
        </w:rPr>
        <w:br/>
        <w:t xml:space="preserve">  ▼</w:t>
      </w:r>
      <w:r>
        <w:rPr>
          <w:rFonts w:ascii="Consolas" w:eastAsia="Consolas" w:hAnsi="Consolas"/>
          <w:sz w:val="18"/>
          <w:lang w:eastAsia="ko-KR"/>
        </w:rPr>
        <w:br/>
        <w:t>(5) 생성된 꼬리 질문 목록 확인 (난이도별 3~5개, 인용 출처 함께 표시)</w:t>
      </w:r>
      <w:r>
        <w:rPr>
          <w:rFonts w:ascii="Consolas" w:eastAsia="Consolas" w:hAnsi="Consolas"/>
          <w:sz w:val="18"/>
          <w:lang w:eastAsia="ko-KR"/>
        </w:rPr>
        <w:br/>
        <w:t xml:space="preserve">  │</w:t>
      </w:r>
      <w:r>
        <w:rPr>
          <w:rFonts w:ascii="Consolas" w:eastAsia="Consolas" w:hAnsi="Consolas"/>
          <w:sz w:val="18"/>
          <w:lang w:eastAsia="ko-KR"/>
        </w:rPr>
        <w:br/>
        <w:t xml:space="preserve">  ▼</w:t>
      </w:r>
      <w:r>
        <w:rPr>
          <w:rFonts w:ascii="Consolas" w:eastAsia="Consolas" w:hAnsi="Consolas"/>
          <w:sz w:val="18"/>
          <w:lang w:eastAsia="ko-KR"/>
        </w:rPr>
        <w:br/>
        <w:t>(6) 꼬리 질문에 대한 피드백 제공 ◀──────┐</w:t>
      </w:r>
      <w:r>
        <w:rPr>
          <w:rFonts w:ascii="Consolas" w:eastAsia="Consolas" w:hAnsi="Consolas"/>
          <w:sz w:val="18"/>
          <w:lang w:eastAsia="ko-KR"/>
        </w:rPr>
        <w:br/>
        <w:t xml:space="preserve">    - 유용함 / 불필요 / 난이도 조정     │</w:t>
      </w:r>
      <w:r>
        <w:rPr>
          <w:rFonts w:ascii="Consolas" w:eastAsia="Consolas" w:hAnsi="Consolas"/>
          <w:sz w:val="18"/>
          <w:lang w:eastAsia="ko-KR"/>
        </w:rPr>
        <w:br/>
        <w:t xml:space="preserve">  │                                     │</w:t>
      </w:r>
      <w:r>
        <w:rPr>
          <w:rFonts w:ascii="Consolas" w:eastAsia="Consolas" w:hAnsi="Consolas"/>
          <w:sz w:val="18"/>
          <w:lang w:eastAsia="ko-KR"/>
        </w:rPr>
        <w:br/>
        <w:t xml:space="preserve">  ▼                                     │</w:t>
      </w:r>
      <w:r>
        <w:rPr>
          <w:rFonts w:ascii="Consolas" w:eastAsia="Consolas" w:hAnsi="Consolas"/>
          <w:sz w:val="18"/>
          <w:lang w:eastAsia="ko-KR"/>
        </w:rPr>
        <w:br/>
        <w:t>(7) 피드백 반영 여부 확인                 │</w:t>
      </w:r>
      <w:r>
        <w:rPr>
          <w:rFonts w:ascii="Consolas" w:eastAsia="Consolas" w:hAnsi="Consolas"/>
          <w:sz w:val="18"/>
          <w:lang w:eastAsia="ko-KR"/>
        </w:rPr>
        <w:br/>
        <w:t xml:space="preserve">    - [재생성 요청] ─────────────────────┘</w:t>
      </w:r>
      <w:r>
        <w:rPr>
          <w:rFonts w:ascii="Consolas" w:eastAsia="Consolas" w:hAnsi="Consolas"/>
          <w:sz w:val="18"/>
          <w:lang w:eastAsia="ko-KR"/>
        </w:rPr>
        <w:br/>
        <w:t xml:space="preserve">    - [만족 → 다음 질문으로 이동 또는 종료]</w:t>
      </w:r>
      <w:r>
        <w:rPr>
          <w:rFonts w:ascii="Consolas" w:eastAsia="Consolas" w:hAnsi="Consolas"/>
          <w:sz w:val="18"/>
          <w:lang w:eastAsia="ko-KR"/>
        </w:rPr>
        <w:br/>
        <w:t xml:space="preserve">  │</w:t>
      </w:r>
      <w:r>
        <w:rPr>
          <w:rFonts w:ascii="Consolas" w:eastAsia="Consolas" w:hAnsi="Consolas"/>
          <w:sz w:val="18"/>
          <w:lang w:eastAsia="ko-KR"/>
        </w:rPr>
        <w:br/>
        <w:t xml:space="preserve">  ▼</w:t>
      </w:r>
      <w:r>
        <w:rPr>
          <w:rFonts w:ascii="Consolas" w:eastAsia="Consolas" w:hAnsi="Consolas"/>
          <w:sz w:val="18"/>
          <w:lang w:eastAsia="ko-KR"/>
        </w:rPr>
        <w:br/>
        <w:t>[종료]</w:t>
      </w:r>
    </w:p>
    <w:p w14:paraId="76392E1B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시스템 관점 워크플로우 (LangGraph + RAG)</w:t>
      </w:r>
    </w:p>
    <w:p w14:paraId="0AAAC10A" w14:textId="77777777" w:rsidR="00A17A17" w:rsidRDefault="00000000">
      <w:pPr>
        <w:shd w:val="clear" w:color="auto" w:fill="F2F2F2"/>
        <w:spacing w:before="80" w:after="80"/>
        <w:ind w:left="227"/>
      </w:pPr>
      <w:r>
        <w:rPr>
          <w:rFonts w:ascii="Consolas" w:eastAsia="Consolas" w:hAnsi="Consolas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         LangGraph StateGraph                  │</w:t>
      </w:r>
      <w:r>
        <w:rPr>
          <w:rFonts w:ascii="Consolas" w:eastAsia="Consolas" w:hAnsi="Consolas"/>
          <w:sz w:val="18"/>
        </w:rPr>
        <w:br/>
        <w:t>│                                                 │</w:t>
      </w:r>
      <w:r>
        <w:rPr>
          <w:rFonts w:ascii="Consolas" w:eastAsia="Consolas" w:hAnsi="Consolas"/>
          <w:sz w:val="18"/>
        </w:rPr>
        <w:br/>
        <w:t>│  State: {                                       │</w:t>
      </w:r>
      <w:r>
        <w:rPr>
          <w:rFonts w:ascii="Consolas" w:eastAsia="Consolas" w:hAnsi="Consolas"/>
          <w:sz w:val="18"/>
        </w:rPr>
        <w:br/>
        <w:t>│    question: str,                               │</w:t>
      </w:r>
      <w:r>
        <w:rPr>
          <w:rFonts w:ascii="Consolas" w:eastAsia="Consolas" w:hAnsi="Consolas"/>
          <w:sz w:val="18"/>
        </w:rPr>
        <w:br/>
        <w:t>│    answer: str,                                 │</w:t>
      </w:r>
      <w:r>
        <w:rPr>
          <w:rFonts w:ascii="Consolas" w:eastAsia="Consolas" w:hAnsi="Consolas"/>
          <w:sz w:val="18"/>
        </w:rPr>
        <w:br/>
        <w:t>│    domain: str,                                 │</w:t>
      </w:r>
      <w:r>
        <w:rPr>
          <w:rFonts w:ascii="Consolas" w:eastAsia="Consolas" w:hAnsi="Consolas"/>
          <w:sz w:val="18"/>
        </w:rPr>
        <w:br/>
        <w:t>│    user_collection_id: str,         # NEW       │</w:t>
      </w:r>
      <w:r>
        <w:rPr>
          <w:rFonts w:ascii="Consolas" w:eastAsia="Consolas" w:hAnsi="Consolas"/>
          <w:sz w:val="18"/>
        </w:rPr>
        <w:br/>
        <w:t>│    analysis: AnalysisResult,                    │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│    terms: List[Term],                           │</w:t>
      </w:r>
      <w:r>
        <w:rPr>
          <w:rFonts w:ascii="Consolas" w:eastAsia="Consolas" w:hAnsi="Consolas"/>
          <w:sz w:val="18"/>
        </w:rPr>
        <w:br/>
        <w:t>│    retrieved_context: List[Chunk],  # NEW       │</w:t>
      </w:r>
      <w:r>
        <w:rPr>
          <w:rFonts w:ascii="Consolas" w:eastAsia="Consolas" w:hAnsi="Consolas"/>
          <w:sz w:val="18"/>
        </w:rPr>
        <w:br/>
        <w:t>│    follow_up_questions: List[Question],         │</w:t>
      </w:r>
      <w:r>
        <w:rPr>
          <w:rFonts w:ascii="Consolas" w:eastAsia="Consolas" w:hAnsi="Consolas"/>
          <w:sz w:val="18"/>
        </w:rPr>
        <w:br/>
        <w:t>│    evaluation: EvalResult,                      │</w:t>
      </w:r>
      <w:r>
        <w:rPr>
          <w:rFonts w:ascii="Consolas" w:eastAsia="Consolas" w:hAnsi="Consolas"/>
          <w:sz w:val="18"/>
        </w:rPr>
        <w:br/>
        <w:t>│    feedback: UserFeedback | None,               │</w:t>
      </w:r>
      <w:r>
        <w:rPr>
          <w:rFonts w:ascii="Consolas" w:eastAsia="Consolas" w:hAnsi="Consolas"/>
          <w:sz w:val="18"/>
        </w:rPr>
        <w:br/>
        <w:t>│    iteration_count: int                         │</w:t>
      </w:r>
      <w:r>
        <w:rPr>
          <w:rFonts w:ascii="Consolas" w:eastAsia="Consolas" w:hAnsi="Consolas"/>
          <w:sz w:val="18"/>
        </w:rPr>
        <w:br/>
        <w:t>│  }                                              │</w:t>
      </w:r>
      <w:r>
        <w:rPr>
          <w:rFonts w:ascii="Consolas" w:eastAsia="Consolas" w:hAnsi="Consolas"/>
          <w:sz w:val="18"/>
        </w:rPr>
        <w:br/>
        <w:t>└─────────────────────────────────────────────────┘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[START]</w:t>
      </w:r>
      <w:r>
        <w:rPr>
          <w:rFonts w:ascii="Consolas" w:eastAsia="Consolas" w:hAnsi="Consolas"/>
          <w:sz w:val="18"/>
        </w:rPr>
        <w:br/>
        <w:t xml:space="preserve">  │</w:t>
      </w:r>
      <w:r>
        <w:rPr>
          <w:rFonts w:ascii="Consolas" w:eastAsia="Consolas" w:hAnsi="Consolas"/>
          <w:sz w:val="18"/>
        </w:rPr>
        <w:br/>
        <w:t xml:space="preserve">  ▼</w:t>
      </w:r>
      <w:r>
        <w:rPr>
          <w:rFonts w:ascii="Consolas" w:eastAsia="Consolas" w:hAnsi="Consolas"/>
          <w:sz w:val="18"/>
        </w:rPr>
        <w:br/>
        <w:t>┌──────────────────┐</w:t>
      </w:r>
      <w:r>
        <w:rPr>
          <w:rFonts w:ascii="Consolas" w:eastAsia="Consolas" w:hAnsi="Consolas"/>
          <w:sz w:val="18"/>
        </w:rPr>
        <w:br/>
        <w:t>│  input_node      │  사용자 입력(질문 + 답변 + 도메인 + 컬렉션 ID)</w:t>
      </w:r>
      <w:r>
        <w:rPr>
          <w:rFonts w:ascii="Consolas" w:eastAsia="Consolas" w:hAnsi="Consolas"/>
          <w:sz w:val="18"/>
        </w:rPr>
        <w:br/>
        <w:t>└──────┬───────────┘</w:t>
      </w:r>
      <w:r>
        <w:rPr>
          <w:rFonts w:ascii="Consolas" w:eastAsia="Consolas" w:hAnsi="Consolas"/>
          <w:sz w:val="18"/>
        </w:rPr>
        <w:br/>
        <w:t xml:space="preserve">       ▼</w:t>
      </w:r>
      <w:r>
        <w:rPr>
          <w:rFonts w:ascii="Consolas" w:eastAsia="Consolas" w:hAnsi="Consolas"/>
          <w:sz w:val="18"/>
        </w:rPr>
        <w:br/>
        <w:t>┌──────────────────┐</w:t>
      </w:r>
      <w:r>
        <w:rPr>
          <w:rFonts w:ascii="Consolas" w:eastAsia="Consolas" w:hAnsi="Consolas"/>
          <w:sz w:val="18"/>
        </w:rPr>
        <w:br/>
        <w:t>│  answer_analyzer │  답변 분석 → State.analysis</w:t>
      </w:r>
      <w:r>
        <w:rPr>
          <w:rFonts w:ascii="Consolas" w:eastAsia="Consolas" w:hAnsi="Consolas"/>
          <w:sz w:val="18"/>
        </w:rPr>
        <w:br/>
        <w:t>└──────┬───────────┘</w:t>
      </w:r>
      <w:r>
        <w:rPr>
          <w:rFonts w:ascii="Consolas" w:eastAsia="Consolas" w:hAnsi="Consolas"/>
          <w:sz w:val="18"/>
        </w:rPr>
        <w:br/>
        <w:t xml:space="preserve">       ▼</w:t>
      </w:r>
      <w:r>
        <w:rPr>
          <w:rFonts w:ascii="Consolas" w:eastAsia="Consolas" w:hAnsi="Consolas"/>
          <w:sz w:val="18"/>
        </w:rPr>
        <w:br/>
        <w:t>┌──────────────────┐</w:t>
      </w:r>
      <w:r>
        <w:rPr>
          <w:rFonts w:ascii="Consolas" w:eastAsia="Consolas" w:hAnsi="Consolas"/>
          <w:sz w:val="18"/>
        </w:rPr>
        <w:br/>
        <w:t>│  term_extractor  │  핵심 용어 추출 → State.terms</w:t>
      </w:r>
      <w:r>
        <w:rPr>
          <w:rFonts w:ascii="Consolas" w:eastAsia="Consolas" w:hAnsi="Consolas"/>
          <w:sz w:val="18"/>
        </w:rPr>
        <w:br/>
        <w:t>└──────┬───────────┘</w:t>
      </w:r>
      <w:r>
        <w:rPr>
          <w:rFonts w:ascii="Consolas" w:eastAsia="Consolas" w:hAnsi="Consolas"/>
          <w:sz w:val="18"/>
        </w:rPr>
        <w:br/>
        <w:t xml:space="preserve">       ▼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knowledge_retriever         [NEW]       │</w:t>
      </w:r>
      <w:r>
        <w:rPr>
          <w:rFonts w:ascii="Consolas" w:eastAsia="Consolas" w:hAnsi="Consolas"/>
          <w:sz w:val="18"/>
        </w:rPr>
        <w:br/>
        <w:t>│  - terms + analysis 기반 쿼리 확장       │</w:t>
      </w:r>
      <w:r>
        <w:rPr>
          <w:rFonts w:ascii="Consolas" w:eastAsia="Consolas" w:hAnsi="Consolas"/>
          <w:sz w:val="18"/>
        </w:rPr>
        <w:br/>
        <w:t>│  - 사용자 컬렉션 + 공용 컬렉션 하이브리드│</w:t>
      </w:r>
      <w:r>
        <w:rPr>
          <w:rFonts w:ascii="Consolas" w:eastAsia="Consolas" w:hAnsi="Consolas"/>
          <w:sz w:val="18"/>
        </w:rPr>
        <w:br/>
        <w:t>│    검색 (BM25 + Dense, Top-K)             │</w:t>
      </w:r>
      <w:r>
        <w:rPr>
          <w:rFonts w:ascii="Consolas" w:eastAsia="Consolas" w:hAnsi="Consolas"/>
          <w:sz w:val="18"/>
        </w:rPr>
        <w:br/>
        <w:t>│  - State.retrieved_context 업데이트       │</w:t>
      </w:r>
      <w:r>
        <w:rPr>
          <w:rFonts w:ascii="Consolas" w:eastAsia="Consolas" w:hAnsi="Consolas"/>
          <w:sz w:val="18"/>
        </w:rPr>
        <w:br/>
        <w:t>└──────┬───────────────────────────────────┘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▼</w:t>
      </w:r>
      <w:r>
        <w:rPr>
          <w:rFonts w:ascii="Consolas" w:eastAsia="Consolas" w:hAnsi="Consolas"/>
          <w:sz w:val="18"/>
        </w:rPr>
        <w:br/>
        <w:t>┌──────────────────┐</w:t>
      </w:r>
      <w:r>
        <w:rPr>
          <w:rFonts w:ascii="Consolas" w:eastAsia="Consolas" w:hAnsi="Consolas"/>
          <w:sz w:val="18"/>
        </w:rPr>
        <w:br/>
        <w:t>│  question_gen    │  분석 결과 + 검색 컨텍스트로 꼬리 질문 생성</w:t>
      </w:r>
      <w:r>
        <w:rPr>
          <w:rFonts w:ascii="Consolas" w:eastAsia="Consolas" w:hAnsi="Consolas"/>
          <w:sz w:val="18"/>
        </w:rPr>
        <w:br/>
        <w:t>└──────┬───────────┘</w:t>
      </w:r>
      <w:r>
        <w:rPr>
          <w:rFonts w:ascii="Consolas" w:eastAsia="Consolas" w:hAnsi="Consolas"/>
          <w:sz w:val="18"/>
        </w:rPr>
        <w:br/>
        <w:t xml:space="preserve">       ▼</w:t>
      </w:r>
      <w:r>
        <w:rPr>
          <w:rFonts w:ascii="Consolas" w:eastAsia="Consolas" w:hAnsi="Consolas"/>
          <w:sz w:val="18"/>
        </w:rPr>
        <w:br/>
        <w:t>┌──────────────────┐</w:t>
      </w:r>
      <w:r>
        <w:rPr>
          <w:rFonts w:ascii="Consolas" w:eastAsia="Consolas" w:hAnsi="Consolas"/>
          <w:sz w:val="18"/>
        </w:rPr>
        <w:br/>
        <w:t>│  quality_eval    │  관련성·난이도·실전성·인용 적절성 평가</w:t>
      </w:r>
      <w:r>
        <w:rPr>
          <w:rFonts w:ascii="Consolas" w:eastAsia="Consolas" w:hAnsi="Consolas"/>
          <w:sz w:val="18"/>
        </w:rPr>
        <w:br/>
        <w:t>└──────┬───────────┘</w:t>
      </w:r>
      <w:r>
        <w:rPr>
          <w:rFonts w:ascii="Consolas" w:eastAsia="Consolas" w:hAnsi="Consolas"/>
          <w:sz w:val="18"/>
        </w:rPr>
        <w:br/>
        <w:t xml:space="preserve">       ▼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◆ Conditional Edge: quality_check       │</w:t>
      </w:r>
      <w:r>
        <w:rPr>
          <w:rFonts w:ascii="Consolas" w:eastAsia="Consolas" w:hAnsi="Consolas"/>
          <w:sz w:val="18"/>
        </w:rPr>
        <w:br/>
        <w:t>│  if score &lt; threshold → question_gen     │</w:t>
      </w:r>
      <w:r>
        <w:rPr>
          <w:rFonts w:ascii="Consolas" w:eastAsia="Consolas" w:hAnsi="Consolas"/>
          <w:sz w:val="18"/>
        </w:rPr>
        <w:br/>
        <w:t>│  else → human_review                     │</w:t>
      </w:r>
      <w:r>
        <w:rPr>
          <w:rFonts w:ascii="Consolas" w:eastAsia="Consolas" w:hAnsi="Consolas"/>
          <w:sz w:val="18"/>
        </w:rPr>
        <w:br/>
        <w:t>└──────┬───────────────────────────────────┘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▼ (품질 통과)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human_review    ★ Human-in-the-Loop     │</w:t>
      </w:r>
      <w:r>
        <w:rPr>
          <w:rFonts w:ascii="Consolas" w:eastAsia="Consolas" w:hAnsi="Consolas"/>
          <w:sz w:val="18"/>
        </w:rPr>
        <w:br/>
        <w:t>│  interrupt_before로 중단 → 피드백 수집   │</w:t>
      </w:r>
      <w:r>
        <w:rPr>
          <w:rFonts w:ascii="Consolas" w:eastAsia="Consolas" w:hAnsi="Consolas"/>
          <w:sz w:val="18"/>
        </w:rPr>
        <w:br/>
        <w:t>└──────┬───────────────────────────────────┘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▼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◆ Conditional Edge: feedback_router     │</w:t>
      </w:r>
      <w:r>
        <w:rPr>
          <w:rFonts w:ascii="Consolas" w:eastAsia="Consolas" w:hAnsi="Consolas"/>
          <w:sz w:val="18"/>
        </w:rPr>
        <w:br/>
        <w:t>│  재생성 / 난이도 조정 → question_gen     │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│  만족 → END                              │</w:t>
      </w:r>
      <w:r>
        <w:rPr>
          <w:rFonts w:ascii="Consolas" w:eastAsia="Consolas" w:hAnsi="Consolas"/>
          <w:sz w:val="18"/>
        </w:rPr>
        <w:br/>
        <w:t>└──────────────────────────────────────────┘</w:t>
      </w:r>
    </w:p>
    <w:p w14:paraId="53BC6098" w14:textId="77777777" w:rsidR="00A17A17" w:rsidRDefault="00000000">
      <w:pPr>
        <w:spacing w:before="240" w:after="120"/>
      </w:pPr>
      <w:r>
        <w:rPr>
          <w:b/>
          <w:color w:val="1F3A68"/>
          <w:sz w:val="32"/>
        </w:rPr>
        <w:t>4. 기술 구현 설계</w:t>
      </w:r>
    </w:p>
    <w:p w14:paraId="7CD27763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기술 스택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A17A17" w14:paraId="62B6983B" w14:textId="77777777" w:rsidTr="00A1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1F3A68"/>
            <w:vAlign w:val="center"/>
          </w:tcPr>
          <w:p w14:paraId="313B1ECE" w14:textId="77777777" w:rsidR="00A17A17" w:rsidRDefault="00000000">
            <w:pPr>
              <w:jc w:val="center"/>
            </w:pPr>
            <w:r>
              <w:rPr>
                <w:color w:val="FFFFFF"/>
              </w:rPr>
              <w:t>구분</w:t>
            </w:r>
          </w:p>
        </w:tc>
        <w:tc>
          <w:tcPr>
            <w:tcW w:w="2551" w:type="dxa"/>
            <w:shd w:val="clear" w:color="auto" w:fill="1F3A68"/>
            <w:vAlign w:val="center"/>
          </w:tcPr>
          <w:p w14:paraId="441998D5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기술</w:t>
            </w:r>
          </w:p>
        </w:tc>
        <w:tc>
          <w:tcPr>
            <w:tcW w:w="4535" w:type="dxa"/>
            <w:shd w:val="clear" w:color="auto" w:fill="1F3A68"/>
            <w:vAlign w:val="center"/>
          </w:tcPr>
          <w:p w14:paraId="2508EE9C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선정 이유</w:t>
            </w:r>
          </w:p>
        </w:tc>
      </w:tr>
      <w:tr w:rsidR="00A17A17" w14:paraId="6ECE8B17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1FB0D2B" w14:textId="77777777" w:rsidR="00A17A17" w:rsidRDefault="00000000">
            <w:r>
              <w:rPr>
                <w:b w:val="0"/>
              </w:rPr>
              <w:t>에이전틱 프레임워크</w:t>
            </w:r>
          </w:p>
        </w:tc>
        <w:tc>
          <w:tcPr>
            <w:tcW w:w="2551" w:type="dxa"/>
            <w:vAlign w:val="center"/>
          </w:tcPr>
          <w:p w14:paraId="6734D627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LangGraph</w:t>
            </w:r>
          </w:p>
        </w:tc>
        <w:tc>
          <w:tcPr>
            <w:tcW w:w="4535" w:type="dxa"/>
            <w:vAlign w:val="center"/>
          </w:tcPr>
          <w:p w14:paraId="71088476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조건부 분기, 순환 그래프, Human-in-the-Loop, 상태 관리를 네이티브 지원</w:t>
            </w:r>
          </w:p>
        </w:tc>
      </w:tr>
      <w:tr w:rsidR="00A17A17" w14:paraId="7E693268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4BAE4AD" w14:textId="77777777" w:rsidR="00A17A17" w:rsidRDefault="00000000">
            <w:r>
              <w:rPr>
                <w:b w:val="0"/>
              </w:rPr>
              <w:t>LLM</w:t>
            </w:r>
          </w:p>
        </w:tc>
        <w:tc>
          <w:tcPr>
            <w:tcW w:w="2551" w:type="dxa"/>
            <w:vAlign w:val="center"/>
          </w:tcPr>
          <w:p w14:paraId="10E362F1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Solar API (Upstage)</w:t>
            </w:r>
          </w:p>
        </w:tc>
        <w:tc>
          <w:tcPr>
            <w:tcW w:w="4535" w:type="dxa"/>
            <w:vAlign w:val="center"/>
          </w:tcPr>
          <w:p w14:paraId="7E5783D3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답변 분석·용어 검증·꼬리 질문 생성 등 복잡한 한국어 추론에 적합</w:t>
            </w:r>
          </w:p>
        </w:tc>
      </w:tr>
      <w:tr w:rsidR="00A17A17" w14:paraId="1A706A9D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4BFAA42" w14:textId="77777777" w:rsidR="00A17A17" w:rsidRDefault="00000000">
            <w:r>
              <w:rPr>
                <w:b w:val="0"/>
              </w:rPr>
              <w:t>LLM 연동</w:t>
            </w:r>
          </w:p>
        </w:tc>
        <w:tc>
          <w:tcPr>
            <w:tcW w:w="2551" w:type="dxa"/>
            <w:vAlign w:val="center"/>
          </w:tcPr>
          <w:p w14:paraId="67F35DCC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LangChain</w:t>
            </w:r>
          </w:p>
        </w:tc>
        <w:tc>
          <w:tcPr>
            <w:tcW w:w="4535" w:type="dxa"/>
            <w:vAlign w:val="center"/>
          </w:tcPr>
          <w:p w14:paraId="7E62414F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호출·프롬프트 템플릿·StructuredOutputParser 활용</w:t>
            </w:r>
          </w:p>
        </w:tc>
      </w:tr>
      <w:tr w:rsidR="00A17A17" w14:paraId="5A88DDBC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5B6C6B3" w14:textId="77777777" w:rsidR="00A17A17" w:rsidRDefault="00000000">
            <w:r>
              <w:rPr>
                <w:b w:val="0"/>
              </w:rPr>
              <w:t>임베딩 모델 [신규]</w:t>
            </w:r>
          </w:p>
        </w:tc>
        <w:tc>
          <w:tcPr>
            <w:tcW w:w="2551" w:type="dxa"/>
            <w:vAlign w:val="center"/>
          </w:tcPr>
          <w:p w14:paraId="2FF1ADAD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Solar Embedding (solar-embedding-1-large)</w:t>
            </w:r>
          </w:p>
        </w:tc>
        <w:tc>
          <w:tcPr>
            <w:tcW w:w="4535" w:type="dxa"/>
            <w:vAlign w:val="center"/>
          </w:tcPr>
          <w:p w14:paraId="65A087DC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Solar API와 인증·요금 일원화, 한국어 기술용어 임베딩 품질 우수</w:t>
            </w:r>
          </w:p>
        </w:tc>
      </w:tr>
      <w:tr w:rsidR="00A17A17" w14:paraId="32EDEEB2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4FAF54D4" w14:textId="77777777" w:rsidR="00A17A17" w:rsidRDefault="00000000">
            <w:r>
              <w:rPr>
                <w:b w:val="0"/>
              </w:rPr>
              <w:t>벡터 DB [신규]</w:t>
            </w:r>
          </w:p>
        </w:tc>
        <w:tc>
          <w:tcPr>
            <w:tcW w:w="2551" w:type="dxa"/>
            <w:vAlign w:val="center"/>
          </w:tcPr>
          <w:p w14:paraId="14563990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Chroma (로컬 persist)</w:t>
            </w:r>
          </w:p>
        </w:tc>
        <w:tc>
          <w:tcPr>
            <w:tcW w:w="4535" w:type="dxa"/>
            <w:vAlign w:val="center"/>
          </w:tcPr>
          <w:p w14:paraId="4AEAF60B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MVP에 적합, 의존성 최소, 파일 기반 영속화로 SQLite와 일관성</w:t>
            </w:r>
          </w:p>
        </w:tc>
      </w:tr>
      <w:tr w:rsidR="00A17A17" w14:paraId="71EA8E2C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CEAEF50" w14:textId="77777777" w:rsidR="00A17A17" w:rsidRDefault="00000000">
            <w:r>
              <w:rPr>
                <w:b w:val="0"/>
              </w:rPr>
              <w:t>검색 [신규]</w:t>
            </w:r>
          </w:p>
        </w:tc>
        <w:tc>
          <w:tcPr>
            <w:tcW w:w="2551" w:type="dxa"/>
            <w:vAlign w:val="center"/>
          </w:tcPr>
          <w:p w14:paraId="0BEBC94D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EnsembleRetriever (BM25 + Dense)</w:t>
            </w:r>
          </w:p>
        </w:tc>
        <w:tc>
          <w:tcPr>
            <w:tcW w:w="4535" w:type="dxa"/>
            <w:vAlign w:val="center"/>
          </w:tcPr>
          <w:p w14:paraId="6F963E8D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한국어 기술 용어 정확도 향상, 동의어/오타 대응</w:t>
            </w:r>
          </w:p>
        </w:tc>
      </w:tr>
      <w:tr w:rsidR="00A17A17" w14:paraId="218760A2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4E5D1E00" w14:textId="77777777" w:rsidR="00A17A17" w:rsidRDefault="00000000">
            <w:r>
              <w:rPr>
                <w:b w:val="0"/>
              </w:rPr>
              <w:t>문서 파싱 [신규]</w:t>
            </w:r>
          </w:p>
        </w:tc>
        <w:tc>
          <w:tcPr>
            <w:tcW w:w="2551" w:type="dxa"/>
            <w:vAlign w:val="center"/>
          </w:tcPr>
          <w:p w14:paraId="6554D51E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unstructured, pypdf, markdown-it-py</w:t>
            </w:r>
          </w:p>
        </w:tc>
        <w:tc>
          <w:tcPr>
            <w:tcW w:w="4535" w:type="dxa"/>
            <w:vAlign w:val="center"/>
          </w:tcPr>
          <w:p w14:paraId="0280C80E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md / pdf / GitHub raw 컨텐츠를 통일된 Document 스키마로 변환</w:t>
            </w:r>
          </w:p>
        </w:tc>
      </w:tr>
      <w:tr w:rsidR="00A17A17" w14:paraId="35219C8B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192EC63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GitHub 인입 [신규]</w:t>
            </w:r>
          </w:p>
        </w:tc>
        <w:tc>
          <w:tcPr>
            <w:tcW w:w="2551" w:type="dxa"/>
            <w:vAlign w:val="center"/>
          </w:tcPr>
          <w:p w14:paraId="5C837206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PyGithub 또는 GitHub REST API</w:t>
            </w:r>
          </w:p>
        </w:tc>
        <w:tc>
          <w:tcPr>
            <w:tcW w:w="4535" w:type="dxa"/>
            <w:vAlign w:val="center"/>
          </w:tcPr>
          <w:p w14:paraId="39BA24C6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/repos/{owner}/{repo}/git/trees/{branch}?recursive=1 로 .md 파일 재귀 수집</w:t>
            </w:r>
          </w:p>
        </w:tc>
      </w:tr>
      <w:tr w:rsidR="00A17A17" w14:paraId="0E003C30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57F4774" w14:textId="77777777" w:rsidR="00A17A17" w:rsidRDefault="00000000">
            <w:r>
              <w:rPr>
                <w:b w:val="0"/>
              </w:rPr>
              <w:t>백엔드</w:t>
            </w:r>
          </w:p>
        </w:tc>
        <w:tc>
          <w:tcPr>
            <w:tcW w:w="2551" w:type="dxa"/>
            <w:vAlign w:val="center"/>
          </w:tcPr>
          <w:p w14:paraId="5EE50781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+ FastAPI</w:t>
            </w:r>
          </w:p>
        </w:tc>
        <w:tc>
          <w:tcPr>
            <w:tcW w:w="4535" w:type="dxa"/>
            <w:vAlign w:val="center"/>
          </w:tcPr>
          <w:p w14:paraId="135DBBF4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LangGraph 그래프 실행 및 API 서빙</w:t>
            </w:r>
          </w:p>
        </w:tc>
      </w:tr>
      <w:tr w:rsidR="00A17A17" w14:paraId="07D4E7D8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A11A7EC" w14:textId="77777777" w:rsidR="00A17A17" w:rsidRDefault="00000000">
            <w:r>
              <w:rPr>
                <w:b w:val="0"/>
              </w:rPr>
              <w:t>프론트엔드</w:t>
            </w:r>
          </w:p>
        </w:tc>
        <w:tc>
          <w:tcPr>
            <w:tcW w:w="2551" w:type="dxa"/>
            <w:vAlign w:val="center"/>
          </w:tcPr>
          <w:p w14:paraId="5263E233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Streamlit</w:t>
            </w:r>
          </w:p>
        </w:tc>
        <w:tc>
          <w:tcPr>
            <w:tcW w:w="4535" w:type="dxa"/>
            <w:vAlign w:val="center"/>
          </w:tcPr>
          <w:p w14:paraId="5CE993B8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빠른 프로토타이핑, 대화형 UI 및 파일 업로드 위젯 내장</w:t>
            </w:r>
          </w:p>
        </w:tc>
      </w:tr>
      <w:tr w:rsidR="00A17A17" w14:paraId="52A2D7D4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DCEEF76" w14:textId="77777777" w:rsidR="00A17A17" w:rsidRDefault="00000000">
            <w:r>
              <w:rPr>
                <w:b w:val="0"/>
              </w:rPr>
              <w:t>상태 저장</w:t>
            </w:r>
          </w:p>
        </w:tc>
        <w:tc>
          <w:tcPr>
            <w:tcW w:w="2551" w:type="dxa"/>
            <w:vAlign w:val="center"/>
          </w:tcPr>
          <w:p w14:paraId="56C538DD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 (LangGraph Checkpointer)</w:t>
            </w:r>
          </w:p>
        </w:tc>
        <w:tc>
          <w:tcPr>
            <w:tcW w:w="4535" w:type="dxa"/>
            <w:vAlign w:val="center"/>
          </w:tcPr>
          <w:p w14:paraId="67235C8F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로컬 환경에서 대화 상태 영속화</w:t>
            </w:r>
          </w:p>
        </w:tc>
      </w:tr>
    </w:tbl>
    <w:p w14:paraId="4C3EBFD9" w14:textId="77777777" w:rsidR="00A17A17" w:rsidRDefault="00A17A17">
      <w:pPr>
        <w:rPr>
          <w:lang w:eastAsia="ko-KR"/>
        </w:rPr>
      </w:pPr>
    </w:p>
    <w:p w14:paraId="1E52CDE3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시스템 아키텍처</w:t>
      </w:r>
    </w:p>
    <w:p w14:paraId="69B14013" w14:textId="77777777" w:rsidR="00A17A17" w:rsidRDefault="00000000">
      <w:pPr>
        <w:shd w:val="clear" w:color="auto" w:fill="F2F2F2"/>
        <w:spacing w:before="80" w:after="80"/>
        <w:ind w:left="227"/>
      </w:pPr>
      <w:r>
        <w:rPr>
          <w:rFonts w:ascii="Consolas" w:eastAsia="Consolas" w:hAnsi="Consolas"/>
          <w:sz w:val="18"/>
        </w:rPr>
        <w:t>┌─────────────┐     ┌─────────────────────────────────────────────┐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Frontend   │     │           Backend (FastAPI)                  │</w:t>
      </w:r>
      <w:r>
        <w:rPr>
          <w:rFonts w:ascii="Consolas" w:eastAsia="Consolas" w:hAnsi="Consolas"/>
          <w:sz w:val="18"/>
        </w:rPr>
        <w:br/>
        <w:t>│ (Streamlit) │◄───►│                                              │</w:t>
      </w:r>
      <w:r>
        <w:rPr>
          <w:rFonts w:ascii="Consolas" w:eastAsia="Consolas" w:hAnsi="Consolas"/>
          <w:sz w:val="18"/>
        </w:rPr>
        <w:br/>
        <w:t>│             │     │  ┌──────────────────────────────────────┐    │</w:t>
      </w:r>
      <w:r>
        <w:rPr>
          <w:rFonts w:ascii="Consolas" w:eastAsia="Consolas" w:hAnsi="Consolas"/>
          <w:sz w:val="18"/>
        </w:rPr>
        <w:br/>
        <w:t>│ - 질문/답변 │     │  │     LangGraph StateGraph              │    │</w:t>
      </w:r>
      <w:r>
        <w:rPr>
          <w:rFonts w:ascii="Consolas" w:eastAsia="Consolas" w:hAnsi="Consolas"/>
          <w:sz w:val="18"/>
        </w:rPr>
        <w:br/>
        <w:t>│   입력 폼   │     │  │  input → analyzer → extractor         │    │</w:t>
      </w:r>
      <w:r>
        <w:rPr>
          <w:rFonts w:ascii="Consolas" w:eastAsia="Consolas" w:hAnsi="Consolas"/>
          <w:sz w:val="18"/>
        </w:rPr>
        <w:br/>
        <w:t>│ - 분석 결과 │     │  │   → knowledge_retriever  ◄────┐       │    │</w:t>
      </w:r>
      <w:r>
        <w:rPr>
          <w:rFonts w:ascii="Consolas" w:eastAsia="Consolas" w:hAnsi="Consolas"/>
          <w:sz w:val="18"/>
        </w:rPr>
        <w:br/>
        <w:t>│   표시      │     │  │   → generator → evaluator     │       │    │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│ - 꼬리 질문 │     │  │   → human_review → (loop/end) │       │    │</w:t>
      </w:r>
      <w:r>
        <w:rPr>
          <w:rFonts w:ascii="Consolas" w:eastAsia="Consolas" w:hAnsi="Consolas"/>
          <w:sz w:val="18"/>
        </w:rPr>
        <w:br/>
        <w:t>│   목록 +    │     │  └──────────────────────────────┼───────┘    │</w:t>
      </w:r>
      <w:r>
        <w:rPr>
          <w:rFonts w:ascii="Consolas" w:eastAsia="Consolas" w:hAnsi="Consolas"/>
          <w:sz w:val="18"/>
        </w:rPr>
        <w:br/>
        <w:t>│   인용출처  │     │                                  │            │</w:t>
      </w:r>
      <w:r>
        <w:rPr>
          <w:rFonts w:ascii="Consolas" w:eastAsia="Consolas" w:hAnsi="Consolas"/>
          <w:sz w:val="18"/>
        </w:rPr>
        <w:br/>
        <w:t>│ - 피드백    │     │  ┌──────────────┐    ┌──────────▼────────┐   │</w:t>
      </w:r>
      <w:r>
        <w:rPr>
          <w:rFonts w:ascii="Consolas" w:eastAsia="Consolas" w:hAnsi="Consolas"/>
          <w:sz w:val="18"/>
        </w:rPr>
        <w:br/>
        <w:t>│   버튼      │     │  │  LLM API     │    │  RAG Subsystem    │   │</w:t>
      </w:r>
      <w:r>
        <w:rPr>
          <w:rFonts w:ascii="Consolas" w:eastAsia="Consolas" w:hAnsi="Consolas"/>
          <w:sz w:val="18"/>
        </w:rPr>
        <w:br/>
        <w:t>│ - 내 자료   │     │  │  (Solar)     │    │                   │   │</w:t>
      </w:r>
      <w:r>
        <w:rPr>
          <w:rFonts w:ascii="Consolas" w:eastAsia="Consolas" w:hAnsi="Consolas"/>
          <w:sz w:val="18"/>
        </w:rPr>
        <w:br/>
        <w:t>│   관리 탭   │     │  └──────────────┘    │  ┌─────────────┐  │   │</w:t>
      </w:r>
      <w:r>
        <w:rPr>
          <w:rFonts w:ascii="Consolas" w:eastAsia="Consolas" w:hAnsi="Consolas"/>
          <w:sz w:val="18"/>
        </w:rPr>
        <w:br/>
        <w:t>│             │     │                      │  │ Ingestion   │  │   │</w:t>
      </w:r>
      <w:r>
        <w:rPr>
          <w:rFonts w:ascii="Consolas" w:eastAsia="Consolas" w:hAnsi="Consolas"/>
          <w:sz w:val="18"/>
        </w:rPr>
        <w:br/>
        <w:t>└─────┬───────┘     │  ┌──────────────┐    │  │ Pipeline    │  │   │</w:t>
      </w:r>
      <w:r>
        <w:rPr>
          <w:rFonts w:ascii="Consolas" w:eastAsia="Consolas" w:hAnsi="Consolas"/>
          <w:sz w:val="18"/>
        </w:rPr>
        <w:br/>
        <w:t xml:space="preserve">      │             │  │ Checkpointer │    │  │ (md/pdf/GH) │  │   │</w:t>
      </w:r>
      <w:r>
        <w:rPr>
          <w:rFonts w:ascii="Consolas" w:eastAsia="Consolas" w:hAnsi="Consolas"/>
          <w:sz w:val="18"/>
        </w:rPr>
        <w:br/>
        <w:t xml:space="preserve">      │             │  │  (SQLite)    │    │  └──────┬──────┘  │   │</w:t>
      </w:r>
      <w:r>
        <w:rPr>
          <w:rFonts w:ascii="Consolas" w:eastAsia="Consolas" w:hAnsi="Consolas"/>
          <w:sz w:val="18"/>
        </w:rPr>
        <w:br/>
        <w:t xml:space="preserve">      │             │  └──────────────┘    │         ▼         │   │</w:t>
      </w:r>
      <w:r>
        <w:rPr>
          <w:rFonts w:ascii="Consolas" w:eastAsia="Consolas" w:hAnsi="Consolas"/>
          <w:sz w:val="18"/>
        </w:rPr>
        <w:br/>
        <w:t xml:space="preserve">      │             │                      │  ┌─────────────┐  │   │</w:t>
      </w:r>
      <w:r>
        <w:rPr>
          <w:rFonts w:ascii="Consolas" w:eastAsia="Consolas" w:hAnsi="Consolas"/>
          <w:sz w:val="18"/>
        </w:rPr>
        <w:br/>
        <w:t xml:space="preserve">      └─────────────┼─── 자료 업로드 ─────►│  │  Embedder   │  │   │</w:t>
      </w:r>
      <w:r>
        <w:rPr>
          <w:rFonts w:ascii="Consolas" w:eastAsia="Consolas" w:hAnsi="Consolas"/>
          <w:sz w:val="18"/>
        </w:rPr>
        <w:br/>
        <w:t xml:space="preserve">       (파일/URL)   │                      │  │  (Solar)    │  │   │</w:t>
      </w:r>
      <w:r>
        <w:rPr>
          <w:rFonts w:ascii="Consolas" w:eastAsia="Consolas" w:hAnsi="Consolas"/>
          <w:sz w:val="18"/>
        </w:rPr>
        <w:br/>
        <w:t xml:space="preserve">                    │                      │  └──────┬──────┘  │   │</w:t>
      </w:r>
      <w:r>
        <w:rPr>
          <w:rFonts w:ascii="Consolas" w:eastAsia="Consolas" w:hAnsi="Consolas"/>
          <w:sz w:val="18"/>
        </w:rPr>
        <w:br/>
        <w:t xml:space="preserve">                    │                      │         ▼         │   │</w:t>
      </w:r>
      <w:r>
        <w:rPr>
          <w:rFonts w:ascii="Consolas" w:eastAsia="Consolas" w:hAnsi="Consolas"/>
          <w:sz w:val="18"/>
        </w:rPr>
        <w:br/>
        <w:t xml:space="preserve">                    │                      │  ┌─────────────┐  │   │</w:t>
      </w:r>
      <w:r>
        <w:rPr>
          <w:rFonts w:ascii="Consolas" w:eastAsia="Consolas" w:hAnsi="Consolas"/>
          <w:sz w:val="18"/>
        </w:rPr>
        <w:br/>
        <w:t xml:space="preserve">                    │                      │  │ Vector DB   │  │   │</w:t>
      </w:r>
      <w:r>
        <w:rPr>
          <w:rFonts w:ascii="Consolas" w:eastAsia="Consolas" w:hAnsi="Consolas"/>
          <w:sz w:val="18"/>
        </w:rPr>
        <w:br/>
        <w:t xml:space="preserve">                    │                      │  │ (Chroma)    │  │   │</w:t>
      </w:r>
      <w:r>
        <w:rPr>
          <w:rFonts w:ascii="Consolas" w:eastAsia="Consolas" w:hAnsi="Consolas"/>
          <w:sz w:val="18"/>
        </w:rPr>
        <w:br/>
        <w:t xml:space="preserve">                    │                      │  │ - public    │  │   │</w:t>
      </w:r>
      <w:r>
        <w:rPr>
          <w:rFonts w:ascii="Consolas" w:eastAsia="Consolas" w:hAnsi="Consolas"/>
          <w:sz w:val="18"/>
        </w:rPr>
        <w:br/>
        <w:t xml:space="preserve">                    │                      │  │ - user_*    │  │   │</w:t>
      </w:r>
      <w:r>
        <w:rPr>
          <w:rFonts w:ascii="Consolas" w:eastAsia="Consolas" w:hAnsi="Consolas"/>
          <w:sz w:val="18"/>
        </w:rPr>
        <w:br/>
        <w:t xml:space="preserve">                    │                      │  └─────────────┘  │   │</w:t>
      </w:r>
      <w:r>
        <w:rPr>
          <w:rFonts w:ascii="Consolas" w:eastAsia="Consolas" w:hAnsi="Consolas"/>
          <w:sz w:val="18"/>
        </w:rPr>
        <w:br/>
        <w:t xml:space="preserve">                    │                      └───────────────────┘   │</w:t>
      </w:r>
      <w:r>
        <w:rPr>
          <w:rFonts w:ascii="Consolas" w:eastAsia="Consolas" w:hAnsi="Consolas"/>
          <w:sz w:val="18"/>
        </w:rPr>
        <w:br/>
        <w:t xml:space="preserve">                    └──────────────────────────────────────────────┘</w:t>
      </w:r>
    </w:p>
    <w:p w14:paraId="4FF40519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RAG 서브시스템 상세 설계 [신규]</w:t>
      </w:r>
    </w:p>
    <w:p w14:paraId="5F747502" w14:textId="77777777" w:rsidR="00A17A17" w:rsidRDefault="00000000">
      <w:pPr>
        <w:spacing w:after="40"/>
      </w:pPr>
      <w:r>
        <w:rPr>
          <w:b/>
        </w:rPr>
        <w:t>(1) 자료 인입(Ingestion) — 3가지 경로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4819"/>
      </w:tblGrid>
      <w:tr w:rsidR="00A17A17" w14:paraId="0D793EFC" w14:textId="77777777" w:rsidTr="00A1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1F3A68"/>
            <w:vAlign w:val="center"/>
          </w:tcPr>
          <w:p w14:paraId="11B9C145" w14:textId="77777777" w:rsidR="00A17A17" w:rsidRDefault="00000000">
            <w:pPr>
              <w:jc w:val="center"/>
            </w:pPr>
            <w:r>
              <w:rPr>
                <w:color w:val="FFFFFF"/>
              </w:rPr>
              <w:t>경로</w:t>
            </w:r>
          </w:p>
        </w:tc>
        <w:tc>
          <w:tcPr>
            <w:tcW w:w="2268" w:type="dxa"/>
            <w:shd w:val="clear" w:color="auto" w:fill="1F3A68"/>
            <w:vAlign w:val="center"/>
          </w:tcPr>
          <w:p w14:paraId="1E382AFE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입력 형태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6BD60B37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처리 방식</w:t>
            </w:r>
          </w:p>
        </w:tc>
      </w:tr>
      <w:tr w:rsidR="00A17A17" w14:paraId="2FB36BDF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7F7202B7" w14:textId="77777777" w:rsidR="00A17A17" w:rsidRDefault="00000000">
            <w:r>
              <w:rPr>
                <w:b w:val="0"/>
              </w:rPr>
              <w:t>파일 업로드</w:t>
            </w:r>
          </w:p>
        </w:tc>
        <w:tc>
          <w:tcPr>
            <w:tcW w:w="2268" w:type="dxa"/>
            <w:vAlign w:val="center"/>
          </w:tcPr>
          <w:p w14:paraId="53DF1706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.md, .pdf</w:t>
            </w:r>
          </w:p>
        </w:tc>
        <w:tc>
          <w:tcPr>
            <w:tcW w:w="4819" w:type="dxa"/>
            <w:vAlign w:val="center"/>
          </w:tcPr>
          <w:p w14:paraId="3083146D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 file_uploader → unstructured / pypdf 파싱 → 공통 Document 스키마</w:t>
            </w:r>
          </w:p>
        </w:tc>
      </w:tr>
      <w:tr w:rsidR="00A17A17" w14:paraId="4DD2A4DE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13E0E6D" w14:textId="77777777" w:rsidR="00A17A17" w:rsidRDefault="00000000">
            <w:r>
              <w:rPr>
                <w:b w:val="0"/>
              </w:rPr>
              <w:t>GitHub 레포 URL</w:t>
            </w:r>
          </w:p>
        </w:tc>
        <w:tc>
          <w:tcPr>
            <w:tcW w:w="2268" w:type="dxa"/>
            <w:vAlign w:val="center"/>
          </w:tcPr>
          <w:p w14:paraId="14BC18DB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github.com/{owner}/{repo}</w:t>
            </w:r>
          </w:p>
        </w:tc>
        <w:tc>
          <w:tcPr>
            <w:tcW w:w="4819" w:type="dxa"/>
            <w:vAlign w:val="center"/>
          </w:tcPr>
          <w:p w14:paraId="0F125850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API로 .md 파일만 재귀 수집 → raw content 다운로드 → 파싱</w:t>
            </w:r>
          </w:p>
        </w:tc>
      </w:tr>
      <w:tr w:rsidR="00A17A17" w14:paraId="6C963447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50BAE25" w14:textId="77777777" w:rsidR="00A17A17" w:rsidRDefault="00000000">
            <w:r>
              <w:rPr>
                <w:b w:val="0"/>
              </w:rPr>
              <w:t>Raw URL</w:t>
            </w:r>
          </w:p>
        </w:tc>
        <w:tc>
          <w:tcPr>
            <w:tcW w:w="2268" w:type="dxa"/>
            <w:vAlign w:val="center"/>
          </w:tcPr>
          <w:p w14:paraId="4C247E95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raw.githubusercontent.com/...</w:t>
            </w:r>
          </w:p>
        </w:tc>
        <w:tc>
          <w:tcPr>
            <w:tcW w:w="4819" w:type="dxa"/>
            <w:vAlign w:val="center"/>
          </w:tcPr>
          <w:p w14:paraId="2F18FC5C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GET → MIME 판별 → 파싱</w:t>
            </w:r>
          </w:p>
        </w:tc>
      </w:tr>
    </w:tbl>
    <w:p w14:paraId="59608658" w14:textId="77777777" w:rsidR="00A17A17" w:rsidRDefault="00A17A17"/>
    <w:p w14:paraId="670ED63A" w14:textId="77777777" w:rsidR="00A17A17" w:rsidRDefault="00000000">
      <w:pPr>
        <w:spacing w:after="40"/>
      </w:pPr>
      <w:r>
        <w:rPr>
          <w:b/>
        </w:rPr>
        <w:t>(2) 청킹 전략 — 질문 단위 청킹</w:t>
      </w:r>
    </w:p>
    <w:p w14:paraId="3F3D5D5D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면접 자료는 마크다운 헤딩(##, ###)으로 질문이 구분되는 경우가 많음</w:t>
      </w:r>
    </w:p>
    <w:p w14:paraId="3033A103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MarkdownHeaderTextSplitter로 헤딩 + 본문을 1청크로 묶어 "질문 1개 = 검색 결과 1개" 구조 확보</w:t>
      </w:r>
    </w:p>
    <w:p w14:paraId="47B4BCF7" w14:textId="77777777" w:rsidR="00A17A17" w:rsidRDefault="00000000">
      <w:pPr>
        <w:pStyle w:val="a0"/>
        <w:spacing w:after="20"/>
        <w:ind w:left="340"/>
      </w:pPr>
      <w:r>
        <w:t>PDF는 RecursiveCharacterTextSplitter (chunk_size=800, overlap=120) fallback</w:t>
      </w:r>
    </w:p>
    <w:p w14:paraId="7BC23781" w14:textId="77777777" w:rsidR="00A17A17" w:rsidRDefault="00000000">
      <w:pPr>
        <w:pStyle w:val="a0"/>
        <w:spacing w:after="20"/>
        <w:ind w:left="340"/>
      </w:pPr>
      <w:r>
        <w:t>메타데이터 : {source, question_title, heading_path, domain, collection_id, ingested_at}</w:t>
      </w:r>
    </w:p>
    <w:p w14:paraId="64D83FA8" w14:textId="77777777" w:rsidR="00A17A17" w:rsidRDefault="00000000">
      <w:pPr>
        <w:spacing w:after="40"/>
      </w:pPr>
      <w:r>
        <w:rPr>
          <w:b/>
        </w:rPr>
        <w:t>(3) 임베딩 &amp; 벡터 저장</w:t>
      </w:r>
    </w:p>
    <w:p w14:paraId="570EEA2B" w14:textId="77777777" w:rsidR="00A17A17" w:rsidRDefault="00000000">
      <w:pPr>
        <w:pStyle w:val="a0"/>
        <w:spacing w:after="20"/>
        <w:ind w:left="340"/>
      </w:pPr>
      <w:r>
        <w:lastRenderedPageBreak/>
        <w:t>임베딩 모델 : Upstage Solar Embedding (passage용/query용 분리 호출)</w:t>
      </w:r>
    </w:p>
    <w:p w14:paraId="723A612A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벡터 DB : Chroma — 컬렉션 분리 전략 사용</w:t>
      </w:r>
    </w:p>
    <w:p w14:paraId="44AE778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 xml:space="preserve">  · public : 팀이 큐레이션한 기본 면접 자료(공용)</w:t>
      </w:r>
    </w:p>
    <w:p w14:paraId="742C45D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 xml:space="preserve">  · user_{session_id} : 사용자가 직접 업로드한 자료(세션 또는 사용자 ID 단위)</w:t>
      </w:r>
    </w:p>
    <w:p w14:paraId="6180341A" w14:textId="77777777" w:rsidR="00A17A17" w:rsidRDefault="00000000">
      <w:pPr>
        <w:pStyle w:val="a0"/>
        <w:spacing w:after="20"/>
        <w:ind w:left="340"/>
      </w:pPr>
      <w:r>
        <w:t>영속화 : ./chroma_db 디렉토리에 persist (Streamlit 재시작에도 유지)</w:t>
      </w:r>
    </w:p>
    <w:p w14:paraId="0E5BB1F9" w14:textId="77777777" w:rsidR="00A17A17" w:rsidRDefault="00000000">
      <w:pPr>
        <w:spacing w:after="40"/>
        <w:rPr>
          <w:lang w:eastAsia="ko-KR"/>
        </w:rPr>
      </w:pPr>
      <w:r>
        <w:rPr>
          <w:b/>
          <w:lang w:eastAsia="ko-KR"/>
        </w:rPr>
        <w:t>(4) 검색 전략 — 하이브리드 + 쿼리 확장</w:t>
      </w:r>
    </w:p>
    <w:p w14:paraId="6EC75FD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쿼리 구성 : term_extractor가 추출한 핵심 용어 + analysis가 식별한 약점 키워드 결합</w:t>
      </w:r>
    </w:p>
    <w:p w14:paraId="71B4B8C2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하이브리드 검색 : EnsembleRetriever(BM25 70% + Dense 30%) — 한국어 기술 용어 정확도 보강</w:t>
      </w:r>
    </w:p>
    <w:p w14:paraId="3D20DBD8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컬렉션 가중치 : user_* 결과를 public 결과보다 우선 노출 (사용자 포커싱)</w:t>
      </w:r>
    </w:p>
    <w:p w14:paraId="309EC091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Top-K = 5 (K가 너무 크면 generator 프롬프트가 비대해져 품질 저하)</w:t>
      </w:r>
    </w:p>
    <w:p w14:paraId="554E3F02" w14:textId="77777777" w:rsidR="00A17A17" w:rsidRDefault="00000000">
      <w:pPr>
        <w:pStyle w:val="a0"/>
        <w:spacing w:after="20"/>
        <w:ind w:left="340"/>
      </w:pPr>
      <w:r>
        <w:t>선택적 확장 : Solar Reranker로 재정렬 (v1.1)</w:t>
      </w:r>
    </w:p>
    <w:p w14:paraId="35D422BE" w14:textId="77777777" w:rsidR="00A17A17" w:rsidRDefault="00000000">
      <w:pPr>
        <w:spacing w:after="40"/>
        <w:rPr>
          <w:lang w:eastAsia="ko-KR"/>
        </w:rPr>
      </w:pPr>
      <w:r>
        <w:rPr>
          <w:b/>
          <w:lang w:eastAsia="ko-KR"/>
        </w:rPr>
        <w:t>(5) 컨텍스트 주입 프롬프트 패턴</w:t>
      </w:r>
    </w:p>
    <w:p w14:paraId="2645A5E5" w14:textId="77777777" w:rsidR="00A17A17" w:rsidRDefault="00000000">
      <w:pPr>
        <w:shd w:val="clear" w:color="auto" w:fill="F2F2F2"/>
        <w:spacing w:before="80" w:after="80"/>
        <w:ind w:left="227"/>
      </w:pPr>
      <w:r>
        <w:rPr>
          <w:rFonts w:ascii="Consolas" w:eastAsia="Consolas" w:hAnsi="Consolas"/>
          <w:sz w:val="18"/>
          <w:lang w:eastAsia="ko-KR"/>
        </w:rPr>
        <w:t>[Question Generator System Prompt 발췌]</w:t>
      </w:r>
      <w:r>
        <w:rPr>
          <w:rFonts w:ascii="Consolas" w:eastAsia="Consolas" w:hAnsi="Consolas"/>
          <w:sz w:val="18"/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br/>
        <w:t>당신은 엄격하지만 건설적인 기술 면접관입니다. 다음은 사용자가 참고하는 면접 자료입니다.</w:t>
      </w:r>
      <w:r>
        <w:rPr>
          <w:rFonts w:ascii="Consolas" w:eastAsia="Consolas" w:hAnsi="Consolas"/>
          <w:sz w:val="18"/>
          <w:lang w:eastAsia="ko-KR"/>
        </w:rPr>
        <w:br/>
        <w:t>이 자료의 **질문 패턴**과 **출제 깊이**를 참고하여 꼬리 질문을 생성하되,</w:t>
      </w:r>
      <w:r>
        <w:rPr>
          <w:rFonts w:ascii="Consolas" w:eastAsia="Consolas" w:hAnsi="Consolas"/>
          <w:sz w:val="18"/>
          <w:lang w:eastAsia="ko-KR"/>
        </w:rPr>
        <w:br/>
        <w:t>자료를 그대로 베끼지 말고 사용자 답변 맥락에 맞게 변형하세요.</w:t>
      </w:r>
      <w:r>
        <w:rPr>
          <w:rFonts w:ascii="Consolas" w:eastAsia="Consolas" w:hAnsi="Consolas"/>
          <w:sz w:val="18"/>
          <w:lang w:eastAsia="ko-KR"/>
        </w:rPr>
        <w:br/>
        <w:t>인용한 자료가 있다면 [출처: {source} - {heading}] 형태로 명시하세요.</w:t>
      </w:r>
      <w:r>
        <w:rPr>
          <w:rFonts w:ascii="Consolas" w:eastAsia="Consolas" w:hAnsi="Consolas"/>
          <w:sz w:val="18"/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br/>
      </w:r>
      <w:r>
        <w:rPr>
          <w:rFonts w:ascii="Consolas" w:eastAsia="Consolas" w:hAnsi="Consolas"/>
          <w:sz w:val="18"/>
        </w:rPr>
        <w:t>&lt;retrieved_context&gt;</w:t>
      </w:r>
      <w:r>
        <w:rPr>
          <w:rFonts w:ascii="Consolas" w:eastAsia="Consolas" w:hAnsi="Consolas"/>
          <w:sz w:val="18"/>
        </w:rPr>
        <w:br/>
        <w:t>{retrieved_chunks}</w:t>
      </w:r>
      <w:r>
        <w:rPr>
          <w:rFonts w:ascii="Consolas" w:eastAsia="Consolas" w:hAnsi="Consolas"/>
          <w:sz w:val="18"/>
        </w:rPr>
        <w:br/>
        <w:t>&lt;/retrieved_context&gt;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&lt;user_answer&gt;</w:t>
      </w:r>
      <w:r>
        <w:rPr>
          <w:rFonts w:ascii="Consolas" w:eastAsia="Consolas" w:hAnsi="Consolas"/>
          <w:sz w:val="18"/>
        </w:rPr>
        <w:br/>
        <w:t>{answer}</w:t>
      </w:r>
      <w:r>
        <w:rPr>
          <w:rFonts w:ascii="Consolas" w:eastAsia="Consolas" w:hAnsi="Consolas"/>
          <w:sz w:val="18"/>
        </w:rPr>
        <w:br/>
        <w:t>&lt;/user_answer&gt;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&lt;analysis&gt;</w:t>
      </w:r>
      <w:r>
        <w:rPr>
          <w:rFonts w:ascii="Consolas" w:eastAsia="Consolas" w:hAnsi="Consolas"/>
          <w:sz w:val="18"/>
        </w:rPr>
        <w:br/>
        <w:t>{analysis_result}</w:t>
      </w:r>
      <w:r>
        <w:rPr>
          <w:rFonts w:ascii="Consolas" w:eastAsia="Consolas" w:hAnsi="Consolas"/>
          <w:sz w:val="18"/>
        </w:rPr>
        <w:br/>
        <w:t>&lt;/analysis&gt;</w:t>
      </w:r>
    </w:p>
    <w:p w14:paraId="58FA17FC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프롬프트 설계 전략</w:t>
      </w:r>
    </w:p>
    <w:p w14:paraId="0D76F791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역할 분리 원칙 : 각 노드(분석/추출/검색/생성/평가)마다 역할 특화 시스템 프롬프트를 분리</w:t>
      </w:r>
    </w:p>
    <w:p w14:paraId="28042110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구조화된 출력 : 모든 노드 출력을 Pydantic 모델로 파싱하여 다음 노드에 전달</w:t>
      </w:r>
    </w:p>
    <w:p w14:paraId="41751CCF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피드백 반영 프롬프트 : 사용자 피드백이 있을 경우 이전 결과 + 피드백 내용을 함께 주입</w:t>
      </w:r>
    </w:p>
    <w:p w14:paraId="44DEFB4E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출처 인용 강제 : RAG 컨텍스트를 사용한 질문은 반드시 [출처: ...] 표기로 신뢰성 확보</w:t>
      </w:r>
    </w:p>
    <w:p w14:paraId="395BAB77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데이터 활용 및 기억 관리</w:t>
      </w:r>
    </w:p>
    <w:p w14:paraId="0CCDBCB1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대화 내 상태 관리 : LangGraph State에 현재 세션의 질문·답변·분석·피드백·검색 컨텍스트 저장</w:t>
      </w:r>
    </w:p>
    <w:p w14:paraId="4BCC7837" w14:textId="77777777" w:rsidR="00A17A17" w:rsidRDefault="00000000">
      <w:pPr>
        <w:pStyle w:val="a0"/>
        <w:spacing w:after="20"/>
        <w:ind w:left="340"/>
      </w:pPr>
      <w:r>
        <w:t>체크포인터 : SqliteSaver로 그래프 실행 상태 영속화, Human-in-the-Loop 중단 후 재개 가능</w:t>
      </w:r>
    </w:p>
    <w:p w14:paraId="7E2CAC5F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lastRenderedPageBreak/>
        <w:t>벡터 DB 영속화 : Chroma persist 디렉토리로 사용자 자료 인덱스 유지</w:t>
      </w:r>
    </w:p>
    <w:p w14:paraId="12DDA2EA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사용자 자료 격리 : 컬렉션 단위로 분리하여 다른 사용자 자료에 접근 불가</w:t>
      </w:r>
    </w:p>
    <w:p w14:paraId="5BBF9BC9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제약사항 및 예외 처리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17A17" w14:paraId="4E34ECB9" w14:textId="77777777" w:rsidTr="00A1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F3A68"/>
            <w:vAlign w:val="center"/>
          </w:tcPr>
          <w:p w14:paraId="60C8515F" w14:textId="77777777" w:rsidR="00A17A17" w:rsidRDefault="00000000">
            <w:pPr>
              <w:jc w:val="center"/>
            </w:pPr>
            <w:r>
              <w:rPr>
                <w:color w:val="FFFFFF"/>
              </w:rPr>
              <w:t>구분</w:t>
            </w:r>
          </w:p>
        </w:tc>
        <w:tc>
          <w:tcPr>
            <w:tcW w:w="6803" w:type="dxa"/>
            <w:shd w:val="clear" w:color="auto" w:fill="1F3A68"/>
            <w:vAlign w:val="center"/>
          </w:tcPr>
          <w:p w14:paraId="7FE6A42A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내용</w:t>
            </w:r>
          </w:p>
        </w:tc>
      </w:tr>
      <w:tr w:rsidR="00A17A17" w14:paraId="29CF3CCC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F6A4CA6" w14:textId="77777777" w:rsidR="00A17A17" w:rsidRDefault="00000000">
            <w:r>
              <w:rPr>
                <w:b w:val="0"/>
              </w:rPr>
              <w:t>지원 범위</w:t>
            </w:r>
          </w:p>
        </w:tc>
        <w:tc>
          <w:tcPr>
            <w:tcW w:w="6803" w:type="dxa"/>
            <w:vAlign w:val="center"/>
          </w:tcPr>
          <w:p w14:paraId="0C0B552C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CS 기초 및 주요 기술 스택 면접 질문에 한정. 인성/영어 면접 제외</w:t>
            </w:r>
          </w:p>
        </w:tc>
      </w:tr>
      <w:tr w:rsidR="00A17A17" w14:paraId="7E33961B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E5C2059" w14:textId="77777777" w:rsidR="00A17A17" w:rsidRDefault="00000000">
            <w:r>
              <w:rPr>
                <w:b w:val="0"/>
              </w:rPr>
              <w:t>입력 제한</w:t>
            </w:r>
          </w:p>
        </w:tc>
        <w:tc>
          <w:tcPr>
            <w:tcW w:w="6803" w:type="dxa"/>
            <w:vAlign w:val="center"/>
          </w:tcPr>
          <w:p w14:paraId="7F51BFAF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답변 텍스트 50자 이상 ~ 2000자 이하</w:t>
            </w:r>
          </w:p>
        </w:tc>
      </w:tr>
      <w:tr w:rsidR="00A17A17" w14:paraId="62B79517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C127BA1" w14:textId="77777777" w:rsidR="00A17A17" w:rsidRDefault="00000000">
            <w:r>
              <w:rPr>
                <w:b w:val="0"/>
              </w:rPr>
              <w:t>자료 크기 제한 [신규]</w:t>
            </w:r>
          </w:p>
        </w:tc>
        <w:tc>
          <w:tcPr>
            <w:tcW w:w="6803" w:type="dxa"/>
            <w:vAlign w:val="center"/>
          </w:tcPr>
          <w:p w14:paraId="0C1D7FAC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사용자 업로드 파일 1개당 5MB 이하, 세션당 총 30MB 이하 / GitHub 레포는 .md 파일 100개까지</w:t>
            </w:r>
          </w:p>
        </w:tc>
      </w:tr>
      <w:tr w:rsidR="00A17A17" w14:paraId="42D8971D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37DF889E" w14:textId="77777777" w:rsidR="00A17A17" w:rsidRDefault="00000000">
            <w:r>
              <w:rPr>
                <w:b w:val="0"/>
              </w:rPr>
              <w:t>인입 시간 [신규]</w:t>
            </w:r>
          </w:p>
        </w:tc>
        <w:tc>
          <w:tcPr>
            <w:tcW w:w="6803" w:type="dxa"/>
            <w:vAlign w:val="center"/>
          </w:tcPr>
          <w:p w14:paraId="1588F981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GitHub 레포 인입은 비동기 백그라운드로 처리하고 진행률 표시</w:t>
            </w:r>
          </w:p>
        </w:tc>
      </w:tr>
      <w:tr w:rsidR="00A17A17" w14:paraId="17946C0E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A2A17CB" w14:textId="77777777" w:rsidR="00A17A17" w:rsidRDefault="00000000">
            <w:r>
              <w:rPr>
                <w:b w:val="0"/>
              </w:rPr>
              <w:t>반복 제한</w:t>
            </w:r>
          </w:p>
        </w:tc>
        <w:tc>
          <w:tcPr>
            <w:tcW w:w="6803" w:type="dxa"/>
            <w:vAlign w:val="center"/>
          </w:tcPr>
          <w:p w14:paraId="0BDF7B93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꼬리 질문 재생성 최대 3회 (iteration_count 관리)</w:t>
            </w:r>
          </w:p>
        </w:tc>
      </w:tr>
      <w:tr w:rsidR="00A17A17" w14:paraId="6EE32ADF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34020AA9" w14:textId="77777777" w:rsidR="00A17A17" w:rsidRDefault="00000000">
            <w:r>
              <w:rPr>
                <w:b w:val="0"/>
              </w:rPr>
              <w:t>LLM 의존성</w:t>
            </w:r>
          </w:p>
        </w:tc>
        <w:tc>
          <w:tcPr>
            <w:tcW w:w="6803" w:type="dxa"/>
            <w:vAlign w:val="center"/>
          </w:tcPr>
          <w:p w14:paraId="4D5FCA5D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LLM/임베딩 API 장애 시 에러 안내 및 재시도 유도</w:t>
            </w:r>
          </w:p>
        </w:tc>
      </w:tr>
      <w:tr w:rsidR="00A17A17" w14:paraId="4E96F3B2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BF0AC18" w14:textId="77777777" w:rsidR="00A17A17" w:rsidRDefault="00000000">
            <w:r>
              <w:rPr>
                <w:b w:val="0"/>
              </w:rPr>
              <w:t>환각 대응</w:t>
            </w:r>
          </w:p>
        </w:tc>
        <w:tc>
          <w:tcPr>
            <w:tcW w:w="6803" w:type="dxa"/>
            <w:vAlign w:val="center"/>
          </w:tcPr>
          <w:p w14:paraId="7B06CA97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품질 평가 노드에서 답변/질문/검색 컨텍스트와 무관한 생성 결과 필터링</w:t>
            </w:r>
          </w:p>
        </w:tc>
      </w:tr>
      <w:tr w:rsidR="00A17A17" w14:paraId="4B519D1B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00FE2C9" w14:textId="77777777" w:rsidR="00A17A17" w:rsidRDefault="00000000">
            <w:r>
              <w:rPr>
                <w:b w:val="0"/>
              </w:rPr>
              <w:t>저작권 [신규]</w:t>
            </w:r>
          </w:p>
        </w:tc>
        <w:tc>
          <w:tcPr>
            <w:tcW w:w="6803" w:type="dxa"/>
            <w:vAlign w:val="center"/>
          </w:tcPr>
          <w:p w14:paraId="4C7BFACE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사용자 자료는 본인 학습용으로만 사용. 공개 GitHub 자료는 라이선스 표기 우선</w:t>
            </w:r>
          </w:p>
        </w:tc>
      </w:tr>
      <w:tr w:rsidR="00A17A17" w14:paraId="17082ADD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50500B5" w14:textId="77777777" w:rsidR="00A17A17" w:rsidRDefault="00000000">
            <w:r>
              <w:rPr>
                <w:b w:val="0"/>
              </w:rPr>
              <w:t>이번 범위 제외</w:t>
            </w:r>
          </w:p>
        </w:tc>
        <w:tc>
          <w:tcPr>
            <w:tcW w:w="6803" w:type="dxa"/>
            <w:vAlign w:val="center"/>
          </w:tcPr>
          <w:p w14:paraId="7BF8E8CE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모범 답안 생성, 음성 면접 시뮬레이션, 사용자 간 자료 공유</w:t>
            </w:r>
          </w:p>
        </w:tc>
      </w:tr>
    </w:tbl>
    <w:p w14:paraId="2F6115DC" w14:textId="77777777" w:rsidR="00A17A17" w:rsidRDefault="00A17A17">
      <w:pPr>
        <w:rPr>
          <w:lang w:eastAsia="ko-KR"/>
        </w:rPr>
      </w:pPr>
    </w:p>
    <w:p w14:paraId="3A906DE4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5. 성과 평가 및 실행 계획</w:t>
      </w:r>
    </w:p>
    <w:p w14:paraId="51D49CEB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성공 지표 (KPI)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3969"/>
        <w:gridCol w:w="2551"/>
      </w:tblGrid>
      <w:tr w:rsidR="00A17A17" w14:paraId="4AF06A9D" w14:textId="77777777" w:rsidTr="00A1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1F3A68"/>
            <w:vAlign w:val="center"/>
          </w:tcPr>
          <w:p w14:paraId="6494BC16" w14:textId="77777777" w:rsidR="00A17A17" w:rsidRDefault="00000000">
            <w:pPr>
              <w:jc w:val="center"/>
            </w:pPr>
            <w:r>
              <w:rPr>
                <w:color w:val="FFFFFF"/>
              </w:rPr>
              <w:t>지표</w:t>
            </w:r>
          </w:p>
        </w:tc>
        <w:tc>
          <w:tcPr>
            <w:tcW w:w="3969" w:type="dxa"/>
            <w:shd w:val="clear" w:color="auto" w:fill="1F3A68"/>
            <w:vAlign w:val="center"/>
          </w:tcPr>
          <w:p w14:paraId="3900743B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목표</w:t>
            </w:r>
          </w:p>
        </w:tc>
        <w:tc>
          <w:tcPr>
            <w:tcW w:w="2551" w:type="dxa"/>
            <w:shd w:val="clear" w:color="auto" w:fill="1F3A68"/>
            <w:vAlign w:val="center"/>
          </w:tcPr>
          <w:p w14:paraId="6177C5E9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측정 방법</w:t>
            </w:r>
          </w:p>
        </w:tc>
      </w:tr>
      <w:tr w:rsidR="00A17A17" w14:paraId="5B9C3AFD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0436E341" w14:textId="77777777" w:rsidR="00A17A17" w:rsidRDefault="00000000">
            <w:r>
              <w:rPr>
                <w:b w:val="0"/>
              </w:rPr>
              <w:t>꼬리 질문 관련성</w:t>
            </w:r>
          </w:p>
        </w:tc>
        <w:tc>
          <w:tcPr>
            <w:tcW w:w="3969" w:type="dxa"/>
            <w:vAlign w:val="center"/>
          </w:tcPr>
          <w:p w14:paraId="48B8DC66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생성된 꼬리 질문의 80% 이상이 원래 답변과 직접 관련</w:t>
            </w:r>
          </w:p>
        </w:tc>
        <w:tc>
          <w:tcPr>
            <w:tcW w:w="2551" w:type="dxa"/>
            <w:vAlign w:val="center"/>
          </w:tcPr>
          <w:p w14:paraId="76EC2033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사용자 피드백(유용함/불필요) 비율</w:t>
            </w:r>
          </w:p>
        </w:tc>
      </w:tr>
      <w:tr w:rsidR="00A17A17" w14:paraId="6D0E9A99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138FDC7F" w14:textId="77777777" w:rsidR="00A17A17" w:rsidRDefault="00000000">
            <w:r>
              <w:rPr>
                <w:b w:val="0"/>
              </w:rPr>
              <w:t>Human-in-the-Loop 동작</w:t>
            </w:r>
          </w:p>
        </w:tc>
        <w:tc>
          <w:tcPr>
            <w:tcW w:w="3969" w:type="dxa"/>
            <w:vAlign w:val="center"/>
          </w:tcPr>
          <w:p w14:paraId="110AACC9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재생성 후 만족도 향상</w:t>
            </w:r>
          </w:p>
        </w:tc>
        <w:tc>
          <w:tcPr>
            <w:tcW w:w="2551" w:type="dxa"/>
            <w:vAlign w:val="center"/>
          </w:tcPr>
          <w:p w14:paraId="61935AC8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재생성 후 "만족" 비율</w:t>
            </w:r>
          </w:p>
        </w:tc>
      </w:tr>
      <w:tr w:rsidR="00A17A17" w14:paraId="497C2B20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644DC7A8" w14:textId="77777777" w:rsidR="00A17A17" w:rsidRDefault="00000000">
            <w:r>
              <w:rPr>
                <w:b w:val="0"/>
              </w:rPr>
              <w:t>워크플로우 완주율</w:t>
            </w:r>
          </w:p>
        </w:tc>
        <w:tc>
          <w:tcPr>
            <w:tcW w:w="3969" w:type="dxa"/>
            <w:vAlign w:val="center"/>
          </w:tcPr>
          <w:p w14:paraId="16F15D69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입력부터 최종 꼬리 질문 확인까지 90% 이상 정상 완료</w:t>
            </w:r>
          </w:p>
        </w:tc>
        <w:tc>
          <w:tcPr>
            <w:tcW w:w="2551" w:type="dxa"/>
            <w:vAlign w:val="center"/>
          </w:tcPr>
          <w:p w14:paraId="449955C4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시스템 로그</w:t>
            </w:r>
          </w:p>
        </w:tc>
      </w:tr>
      <w:tr w:rsidR="00A17A17" w14:paraId="433FCECF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3B8F4C2F" w14:textId="77777777" w:rsidR="00A17A17" w:rsidRDefault="00000000">
            <w:r>
              <w:rPr>
                <w:b w:val="0"/>
              </w:rPr>
              <w:t>RAG 인용률 [신규]</w:t>
            </w:r>
          </w:p>
        </w:tc>
        <w:tc>
          <w:tcPr>
            <w:tcW w:w="3969" w:type="dxa"/>
            <w:vAlign w:val="center"/>
          </w:tcPr>
          <w:p w14:paraId="036A6D96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사용자 자료 등록 세션의 70% 이상에서 검색 컨텍스트가 최종 질문에 반영</w:t>
            </w:r>
          </w:p>
        </w:tc>
        <w:tc>
          <w:tcPr>
            <w:tcW w:w="2551" w:type="dxa"/>
            <w:vAlign w:val="center"/>
          </w:tcPr>
          <w:p w14:paraId="24FAC40C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Question Generator 출력의 [출처:...] 인용 비율</w:t>
            </w:r>
          </w:p>
        </w:tc>
      </w:tr>
      <w:tr w:rsidR="00A17A17" w14:paraId="70A02E3F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01EDBBDC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RAG 만족도 향상 [신규]</w:t>
            </w:r>
          </w:p>
        </w:tc>
        <w:tc>
          <w:tcPr>
            <w:tcW w:w="3969" w:type="dxa"/>
            <w:vAlign w:val="center"/>
          </w:tcPr>
          <w:p w14:paraId="184CA68A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자료 등록 사용자가 미등록 사용자보다 "유용함" 피드백 비율 +15%p 이상</w:t>
            </w:r>
          </w:p>
        </w:tc>
        <w:tc>
          <w:tcPr>
            <w:tcW w:w="2551" w:type="dxa"/>
            <w:vAlign w:val="center"/>
          </w:tcPr>
          <w:p w14:paraId="4F9DB7C7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A/B 비교</w:t>
            </w:r>
          </w:p>
        </w:tc>
      </w:tr>
      <w:tr w:rsidR="00A17A17" w14:paraId="0C094568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4C1B28BD" w14:textId="77777777" w:rsidR="00A17A17" w:rsidRDefault="00000000">
            <w:r>
              <w:rPr>
                <w:b w:val="0"/>
              </w:rPr>
              <w:t>인입 성공률 [신규]</w:t>
            </w:r>
          </w:p>
        </w:tc>
        <w:tc>
          <w:tcPr>
            <w:tcW w:w="3969" w:type="dxa"/>
            <w:vAlign w:val="center"/>
          </w:tcPr>
          <w:p w14:paraId="48F6AC42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업로드/URL 인입 작업의 95% 이상 정상 완료</w:t>
            </w:r>
          </w:p>
        </w:tc>
        <w:tc>
          <w:tcPr>
            <w:tcW w:w="2551" w:type="dxa"/>
            <w:vAlign w:val="center"/>
          </w:tcPr>
          <w:p w14:paraId="3A3B3266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Ingestion 파이프라인 로그</w:t>
            </w:r>
          </w:p>
        </w:tc>
      </w:tr>
    </w:tbl>
    <w:p w14:paraId="5AB84BCB" w14:textId="77777777" w:rsidR="00A17A17" w:rsidRDefault="00A17A17"/>
    <w:p w14:paraId="6B40A09B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lastRenderedPageBreak/>
        <w:t>MVP 범위</w:t>
      </w:r>
    </w:p>
    <w:p w14:paraId="295E4FCC" w14:textId="77777777" w:rsidR="00A17A17" w:rsidRDefault="00000000">
      <w:pPr>
        <w:spacing w:after="40"/>
        <w:rPr>
          <w:lang w:eastAsia="ko-KR"/>
        </w:rPr>
      </w:pPr>
      <w:r>
        <w:rPr>
          <w:b/>
          <w:lang w:eastAsia="ko-KR"/>
        </w:rPr>
        <w:t>MVP에 포함 (필수 구현)</w:t>
      </w:r>
    </w:p>
    <w:p w14:paraId="222817C2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LangGraph StateGraph 기반 에이전틱 워크플로우 (노드 6개 + 조건부 엣지 2개)</w:t>
      </w:r>
    </w:p>
    <w:p w14:paraId="77242E5D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답변 분석 노드 / 핵심 용어 추출 노드</w:t>
      </w:r>
    </w:p>
    <w:p w14:paraId="42138B2A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RAG 인입 파이프라인 : md/pdf 파일 업로드 + GitHub 레포 URL [신규]</w:t>
      </w:r>
    </w:p>
    <w:p w14:paraId="02CE9AF6" w14:textId="77777777" w:rsidR="00A17A17" w:rsidRDefault="00000000">
      <w:pPr>
        <w:pStyle w:val="a0"/>
        <w:spacing w:after="20"/>
        <w:ind w:left="340"/>
      </w:pPr>
      <w:r>
        <w:t>Solar Embedding + Chroma 벡터 DB (public / user_* 컬렉션 분리) [신규]</w:t>
      </w:r>
    </w:p>
    <w:p w14:paraId="4B1B7488" w14:textId="77777777" w:rsidR="00A17A17" w:rsidRDefault="00000000">
      <w:pPr>
        <w:pStyle w:val="a0"/>
        <w:spacing w:after="20"/>
        <w:ind w:left="340"/>
      </w:pPr>
      <w:r>
        <w:t>Knowledge Retriever 노드 : 하이브리드 검색(BM25 + Dense) [신규]</w:t>
      </w:r>
    </w:p>
    <w:p w14:paraId="775262D7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꼬리 질문 생성 노드 (난이도별 3~5개, 인용 출처 표기)</w:t>
      </w:r>
    </w:p>
    <w:p w14:paraId="2EA6D65B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품질 평가 노드 + 조건부 엣지로 재생성 루프</w:t>
      </w:r>
    </w:p>
    <w:p w14:paraId="517A2B76" w14:textId="77777777" w:rsidR="00A17A17" w:rsidRDefault="00000000">
      <w:pPr>
        <w:pStyle w:val="a0"/>
        <w:spacing w:after="20"/>
        <w:ind w:left="340"/>
      </w:pPr>
      <w:r>
        <w:t>Human-in-the-Loop : interrupt_before 기반 사용자 피드백 수집</w:t>
      </w:r>
    </w:p>
    <w:p w14:paraId="56E235DE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Streamlit UI : 입력 → 분석 → 꼬리 질문 → 피드백 + "내 자료 관리" 탭 [신규]</w:t>
      </w:r>
    </w:p>
    <w:p w14:paraId="3F3963FC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로컬 환경에서 실행 가능한 데모</w:t>
      </w:r>
    </w:p>
    <w:p w14:paraId="17BD8853" w14:textId="77777777" w:rsidR="00A17A17" w:rsidRDefault="00000000">
      <w:pPr>
        <w:spacing w:after="40"/>
        <w:rPr>
          <w:lang w:eastAsia="ko-KR"/>
        </w:rPr>
      </w:pPr>
      <w:r>
        <w:rPr>
          <w:b/>
          <w:lang w:eastAsia="ko-KR"/>
        </w:rPr>
        <w:t>MVP에서 제외 (향후 확장)</w:t>
      </w:r>
    </w:p>
    <w:p w14:paraId="5D23A075" w14:textId="77777777" w:rsidR="00A17A17" w:rsidRDefault="00000000">
      <w:pPr>
        <w:pStyle w:val="a0"/>
        <w:spacing w:after="20"/>
        <w:ind w:left="340"/>
      </w:pPr>
      <w:r>
        <w:t>Reranker 적용 (v1.1)</w:t>
      </w:r>
    </w:p>
    <w:p w14:paraId="3ACF8D35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사용자별 학습 이력 관리 및 취약 영역 리포트</w:t>
      </w:r>
    </w:p>
    <w:p w14:paraId="476908E3" w14:textId="77777777" w:rsidR="00A17A17" w:rsidRDefault="00000000">
      <w:pPr>
        <w:pStyle w:val="a0"/>
        <w:spacing w:after="20"/>
        <w:ind w:left="340"/>
      </w:pPr>
      <w:r>
        <w:t>모범 답안 생성 기능</w:t>
      </w:r>
    </w:p>
    <w:p w14:paraId="2386D61E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음성 기반 면접 시뮬레이션</w:t>
      </w:r>
    </w:p>
    <w:p w14:paraId="06D0F4B9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사용자 간 자료 공유 / 팀 컬렉션</w:t>
      </w:r>
    </w:p>
    <w:p w14:paraId="19491D0C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다중 사용자 인증 및 권한 (단일 세션 기준 운영)</w:t>
      </w:r>
    </w:p>
    <w:p w14:paraId="24EC25E9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단계별 개발 로드맵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4252"/>
      </w:tblGrid>
      <w:tr w:rsidR="00A17A17" w14:paraId="5E1C0A94" w14:textId="77777777" w:rsidTr="00A1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1F3A68"/>
            <w:vAlign w:val="center"/>
          </w:tcPr>
          <w:p w14:paraId="1277193D" w14:textId="77777777" w:rsidR="00A17A17" w:rsidRDefault="00000000">
            <w:pPr>
              <w:jc w:val="center"/>
            </w:pPr>
            <w:r>
              <w:rPr>
                <w:color w:val="FFFFFF"/>
              </w:rPr>
              <w:t>단계</w:t>
            </w:r>
          </w:p>
        </w:tc>
        <w:tc>
          <w:tcPr>
            <w:tcW w:w="2268" w:type="dxa"/>
            <w:shd w:val="clear" w:color="auto" w:fill="1F3A68"/>
            <w:vAlign w:val="center"/>
          </w:tcPr>
          <w:p w14:paraId="7E0FF879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목표</w:t>
            </w:r>
          </w:p>
        </w:tc>
        <w:tc>
          <w:tcPr>
            <w:tcW w:w="4252" w:type="dxa"/>
            <w:shd w:val="clear" w:color="auto" w:fill="1F3A68"/>
            <w:vAlign w:val="center"/>
          </w:tcPr>
          <w:p w14:paraId="45BC2674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주요 작업</w:t>
            </w:r>
          </w:p>
        </w:tc>
      </w:tr>
      <w:tr w:rsidR="00A17A17" w14:paraId="37260C70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74CEB2D1" w14:textId="77777777" w:rsidR="00A17A17" w:rsidRDefault="00000000">
            <w:r>
              <w:rPr>
                <w:b w:val="0"/>
              </w:rPr>
              <w:t>1단계 : 핵심 그래프 구축</w:t>
            </w:r>
          </w:p>
        </w:tc>
        <w:tc>
          <w:tcPr>
            <w:tcW w:w="2268" w:type="dxa"/>
            <w:vAlign w:val="center"/>
          </w:tcPr>
          <w:p w14:paraId="38AF0113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LangGraph 워크플로우 동작 확인</w:t>
            </w:r>
          </w:p>
        </w:tc>
        <w:tc>
          <w:tcPr>
            <w:tcW w:w="4252" w:type="dxa"/>
            <w:vAlign w:val="center"/>
          </w:tcPr>
          <w:p w14:paraId="2CC90733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 정의, 노드 함수 구현(analyzer/extractor/generator/evaluator), 엣지 연결, CLI 테스트</w:t>
            </w:r>
          </w:p>
        </w:tc>
      </w:tr>
      <w:tr w:rsidR="00A17A17" w14:paraId="2EA94492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49B80785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2단계 : RAG 인입 파이프라인 [신규]</w:t>
            </w:r>
          </w:p>
        </w:tc>
        <w:tc>
          <w:tcPr>
            <w:tcW w:w="2268" w:type="dxa"/>
            <w:vAlign w:val="center"/>
          </w:tcPr>
          <w:p w14:paraId="34054332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자료 업로드 → 청킹 → 임베딩 → 저장 단독 동작</w:t>
            </w:r>
          </w:p>
        </w:tc>
        <w:tc>
          <w:tcPr>
            <w:tcW w:w="4252" w:type="dxa"/>
            <w:vAlign w:val="center"/>
          </w:tcPr>
          <w:p w14:paraId="48EFB2C0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md/pdf 파서, MarkdownHeaderTextSplitter, Solar Embedding, Chroma 영속 저장, CLI 인입 테스트</w:t>
            </w:r>
          </w:p>
        </w:tc>
      </w:tr>
      <w:tr w:rsidR="00A17A17" w14:paraId="3F6CC654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2EB86032" w14:textId="77777777" w:rsidR="00A17A17" w:rsidRDefault="00000000">
            <w:r>
              <w:rPr>
                <w:b w:val="0"/>
              </w:rPr>
              <w:t>3단계 : Knowledge Retriever 통합 [신규]</w:t>
            </w:r>
          </w:p>
        </w:tc>
        <w:tc>
          <w:tcPr>
            <w:tcW w:w="2268" w:type="dxa"/>
            <w:vAlign w:val="center"/>
          </w:tcPr>
          <w:p w14:paraId="724F18C1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그래프에 검색 노드 삽입 및 컨텍스트 주입</w:t>
            </w:r>
          </w:p>
        </w:tc>
        <w:tc>
          <w:tcPr>
            <w:tcW w:w="4252" w:type="dxa"/>
            <w:vAlign w:val="center"/>
          </w:tcPr>
          <w:p w14:paraId="5F75A5F6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EnsembleRetriever 구성, State 확장(retrieved_context), generator 프롬프트에 컨텍스트 주입, 인용 표기</w:t>
            </w:r>
          </w:p>
        </w:tc>
      </w:tr>
      <w:tr w:rsidR="00A17A17" w14:paraId="2169274E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4B0156F0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4단계 : GitHub 레포 인입 [신규]</w:t>
            </w:r>
          </w:p>
        </w:tc>
        <w:tc>
          <w:tcPr>
            <w:tcW w:w="2268" w:type="dxa"/>
            <w:vAlign w:val="center"/>
          </w:tcPr>
          <w:p w14:paraId="0D710789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URL 입력만으로 자동 인입</w:t>
            </w:r>
          </w:p>
        </w:tc>
        <w:tc>
          <w:tcPr>
            <w:tcW w:w="4252" w:type="dxa"/>
            <w:vAlign w:val="center"/>
          </w:tcPr>
          <w:p w14:paraId="443ADE26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GitHub API 연동, .md 재귀 수집, 비동기 진행률 표시</w:t>
            </w:r>
          </w:p>
        </w:tc>
      </w:tr>
      <w:tr w:rsidR="00A17A17" w14:paraId="269B207C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5A15AA75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 xml:space="preserve">5단계 : 조건부 분기 및 </w:t>
            </w:r>
            <w:r>
              <w:rPr>
                <w:b w:val="0"/>
                <w:lang w:eastAsia="ko-KR"/>
              </w:rPr>
              <w:lastRenderedPageBreak/>
              <w:t>순환</w:t>
            </w:r>
          </w:p>
        </w:tc>
        <w:tc>
          <w:tcPr>
            <w:tcW w:w="2268" w:type="dxa"/>
            <w:vAlign w:val="center"/>
          </w:tcPr>
          <w:p w14:paraId="0C394384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에이전틱 워크플로우 </w:t>
            </w:r>
            <w:r>
              <w:rPr>
                <w:lang w:eastAsia="ko-KR"/>
              </w:rPr>
              <w:lastRenderedPageBreak/>
              <w:t>완성</w:t>
            </w:r>
          </w:p>
        </w:tc>
        <w:tc>
          <w:tcPr>
            <w:tcW w:w="4252" w:type="dxa"/>
            <w:vAlign w:val="center"/>
          </w:tcPr>
          <w:p w14:paraId="0BDFDFD8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품질 평가 기반 조건부 엣지, 재생성 루프, </w:t>
            </w:r>
            <w:r>
              <w:rPr>
                <w:lang w:eastAsia="ko-KR"/>
              </w:rPr>
              <w:lastRenderedPageBreak/>
              <w:t>iteration_count 제한</w:t>
            </w:r>
          </w:p>
        </w:tc>
      </w:tr>
      <w:tr w:rsidR="00A17A17" w14:paraId="4E5F5518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283A05AC" w14:textId="77777777" w:rsidR="00A17A17" w:rsidRDefault="00000000">
            <w:r>
              <w:rPr>
                <w:b w:val="0"/>
              </w:rPr>
              <w:lastRenderedPageBreak/>
              <w:t>6단계 : Human-in-the-Loop</w:t>
            </w:r>
          </w:p>
        </w:tc>
        <w:tc>
          <w:tcPr>
            <w:tcW w:w="2268" w:type="dxa"/>
            <w:vAlign w:val="center"/>
          </w:tcPr>
          <w:p w14:paraId="54F85C0B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사용자 피드백 반영</w:t>
            </w:r>
          </w:p>
        </w:tc>
        <w:tc>
          <w:tcPr>
            <w:tcW w:w="4252" w:type="dxa"/>
            <w:vAlign w:val="center"/>
          </w:tcPr>
          <w:p w14:paraId="56EFF38D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interrupt_before, SqliteSaver, 피드백 수집 → State 업데이트 → 재개</w:t>
            </w:r>
          </w:p>
        </w:tc>
      </w:tr>
      <w:tr w:rsidR="00A17A17" w14:paraId="4D435D7C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3A5050A3" w14:textId="77777777" w:rsidR="00A17A17" w:rsidRDefault="00000000">
            <w:r>
              <w:rPr>
                <w:b w:val="0"/>
              </w:rPr>
              <w:t>7단계 : UI 연동</w:t>
            </w:r>
          </w:p>
        </w:tc>
        <w:tc>
          <w:tcPr>
            <w:tcW w:w="2268" w:type="dxa"/>
            <w:vAlign w:val="center"/>
          </w:tcPr>
          <w:p w14:paraId="36324BAA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사용자 인터페이스 완성</w:t>
            </w:r>
          </w:p>
        </w:tc>
        <w:tc>
          <w:tcPr>
            <w:tcW w:w="4252" w:type="dxa"/>
            <w:vAlign w:val="center"/>
          </w:tcPr>
          <w:p w14:paraId="428D996A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Streamlit UI 구현, "내 자료 관리" 탭, FastAPI 엔드포인트</w:t>
            </w:r>
          </w:p>
        </w:tc>
      </w:tr>
      <w:tr w:rsidR="00A17A17" w14:paraId="2B6CD123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2C66400E" w14:textId="77777777" w:rsidR="00A17A17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8단계 : 통합 테스트 및 데모</w:t>
            </w:r>
          </w:p>
        </w:tc>
        <w:tc>
          <w:tcPr>
            <w:tcW w:w="2268" w:type="dxa"/>
            <w:vAlign w:val="center"/>
          </w:tcPr>
          <w:p w14:paraId="69B4230A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데모 준비</w:t>
            </w:r>
          </w:p>
        </w:tc>
        <w:tc>
          <w:tcPr>
            <w:tcW w:w="4252" w:type="dxa"/>
            <w:vAlign w:val="center"/>
          </w:tcPr>
          <w:p w14:paraId="3EB11B30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시나리오별 테스트, 프롬프트 튜닝, 에러 처리, 데모 시연</w:t>
            </w:r>
          </w:p>
        </w:tc>
      </w:tr>
    </w:tbl>
    <w:p w14:paraId="089FF73F" w14:textId="77777777" w:rsidR="00A17A17" w:rsidRDefault="00A17A17">
      <w:pPr>
        <w:rPr>
          <w:lang w:eastAsia="ko-KR"/>
        </w:rPr>
      </w:pPr>
    </w:p>
    <w:p w14:paraId="7BDCE2F5" w14:textId="77777777" w:rsidR="00A17A17" w:rsidRDefault="00000000">
      <w:pPr>
        <w:spacing w:before="240" w:after="120"/>
      </w:pPr>
      <w:r>
        <w:rPr>
          <w:b/>
          <w:color w:val="1F3A68"/>
          <w:sz w:val="26"/>
        </w:rPr>
        <w:t>기대 효과</w:t>
      </w:r>
    </w:p>
    <w:p w14:paraId="63FBBE3F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면접 준비 효율 향상 : 혼자서도 실제 면접관 수준의 꼬리 질문을 받아볼 수 있어, 스터디 없이도 깊이 있는 면접 준비 가능</w:t>
      </w:r>
    </w:p>
    <w:p w14:paraId="4BBE70CB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약점 인지 및 개선 : 자신의 답변에서 부족한 부분을 구체적으로 파악하고 보완 방향을 잡을 수 있음</w:t>
      </w:r>
    </w:p>
    <w:p w14:paraId="63FA09E4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사용자 맞춤 학습 [신규] : 본인이 정리한 노트와 신뢰하는 자료에 기반한 꼬리 질문으로, 학습한 자료의 활용도와 회수율 극대화</w:t>
      </w:r>
    </w:p>
    <w:p w14:paraId="0A5A4A1F" w14:textId="77777777" w:rsidR="00A17A17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에이전틱 워크플로우 + RAG 학습 : LangGraph의 StateGraph·조건부 엣지·순환 그래프·HITL과 RAG의 인입·청킹·검색·컨텍스트 주입을 실제 서비스에 통합하는 경험 축적</w:t>
      </w:r>
    </w:p>
    <w:p w14:paraId="44DA3604" w14:textId="77777777" w:rsidR="00A17A17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부록 A. RAG 보강에 따른 주요 변경 요약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A17A17" w14:paraId="22534C86" w14:textId="77777777" w:rsidTr="00A1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3A68"/>
            <w:vAlign w:val="center"/>
          </w:tcPr>
          <w:p w14:paraId="02571E7C" w14:textId="77777777" w:rsidR="00A17A17" w:rsidRDefault="00000000">
            <w:pPr>
              <w:jc w:val="center"/>
            </w:pPr>
            <w:r>
              <w:rPr>
                <w:color w:val="FFFFFF"/>
              </w:rPr>
              <w:t>섹션</w:t>
            </w:r>
          </w:p>
        </w:tc>
        <w:tc>
          <w:tcPr>
            <w:tcW w:w="6236" w:type="dxa"/>
            <w:shd w:val="clear" w:color="auto" w:fill="1F3A68"/>
            <w:vAlign w:val="center"/>
          </w:tcPr>
          <w:p w14:paraId="63392528" w14:textId="77777777" w:rsidR="00A17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변경 내용</w:t>
            </w:r>
          </w:p>
        </w:tc>
      </w:tr>
      <w:tr w:rsidR="00A17A17" w14:paraId="4963078E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0AB64C1" w14:textId="77777777" w:rsidR="00A17A17" w:rsidRDefault="00000000">
            <w:r>
              <w:rPr>
                <w:b w:val="0"/>
              </w:rPr>
              <w:t>1. 프로젝트 한 줄 정의</w:t>
            </w:r>
          </w:p>
        </w:tc>
        <w:tc>
          <w:tcPr>
            <w:tcW w:w="6236" w:type="dxa"/>
            <w:vAlign w:val="center"/>
          </w:tcPr>
          <w:p w14:paraId="7A45232A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"RAG 활용" 명시</w:t>
            </w:r>
          </w:p>
        </w:tc>
      </w:tr>
      <w:tr w:rsidR="00A17A17" w14:paraId="7CD62FBB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725B1D1" w14:textId="77777777" w:rsidR="00A17A17" w:rsidRDefault="00000000">
            <w:r>
              <w:rPr>
                <w:b w:val="0"/>
              </w:rPr>
              <w:t>1. 해결하려는 문제</w:t>
            </w:r>
          </w:p>
        </w:tc>
        <w:tc>
          <w:tcPr>
            <w:tcW w:w="6236" w:type="dxa"/>
            <w:vAlign w:val="center"/>
          </w:tcPr>
          <w:p w14:paraId="7C2399F4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"사용자 맞춤화 부재" 항목 추가</w:t>
            </w:r>
          </w:p>
        </w:tc>
      </w:tr>
      <w:tr w:rsidR="00A17A17" w14:paraId="06975D59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3FF21025" w14:textId="77777777" w:rsidR="00A17A17" w:rsidRDefault="00000000">
            <w:r>
              <w:rPr>
                <w:b w:val="0"/>
              </w:rPr>
              <w:t>2. Agent 역할</w:t>
            </w:r>
          </w:p>
        </w:tc>
        <w:tc>
          <w:tcPr>
            <w:tcW w:w="6236" w:type="dxa"/>
            <w:vAlign w:val="center"/>
          </w:tcPr>
          <w:p w14:paraId="446234FB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Knowledge Retriever 역할 추가</w:t>
            </w:r>
          </w:p>
        </w:tc>
      </w:tr>
      <w:tr w:rsidR="00A17A17" w14:paraId="6A6E6900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7E4E2D7" w14:textId="77777777" w:rsidR="00A17A17" w:rsidRDefault="00000000">
            <w:r>
              <w:rPr>
                <w:b w:val="0"/>
              </w:rPr>
              <w:t>2. 자율성 범위</w:t>
            </w:r>
          </w:p>
        </w:tc>
        <w:tc>
          <w:tcPr>
            <w:tcW w:w="6236" w:type="dxa"/>
            <w:vAlign w:val="center"/>
          </w:tcPr>
          <w:p w14:paraId="22DF4533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사용자 자료 업로드/관리 = 사용자 수동 작업으로 명시</w:t>
            </w:r>
          </w:p>
        </w:tc>
      </w:tr>
      <w:tr w:rsidR="00A17A17" w14:paraId="4431109F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28BF1D09" w14:textId="77777777" w:rsidR="00A17A17" w:rsidRDefault="00000000">
            <w:r>
              <w:rPr>
                <w:b w:val="0"/>
              </w:rPr>
              <w:t>3. 핵심 기능</w:t>
            </w:r>
          </w:p>
        </w:tc>
        <w:tc>
          <w:tcPr>
            <w:tcW w:w="6236" w:type="dxa"/>
            <w:vAlign w:val="center"/>
          </w:tcPr>
          <w:p w14:paraId="46C9BBA9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기능 #4(자료 인입), #5(지식 검색), #10(자료 관리 UI) 추가</w:t>
            </w:r>
          </w:p>
        </w:tc>
      </w:tr>
      <w:tr w:rsidR="00A17A17" w14:paraId="1F711958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29576F84" w14:textId="77777777" w:rsidR="00A17A17" w:rsidRDefault="00000000">
            <w:r>
              <w:rPr>
                <w:b w:val="0"/>
              </w:rPr>
              <w:t>3. 워크플로우</w:t>
            </w:r>
          </w:p>
        </w:tc>
        <w:tc>
          <w:tcPr>
            <w:tcW w:w="6236" w:type="dxa"/>
            <w:vAlign w:val="center"/>
          </w:tcPr>
          <w:p w14:paraId="1A5DE6EF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knowledge_retriever 노드 + 사용자 자료 등록 단계 추가</w:t>
            </w:r>
          </w:p>
        </w:tc>
      </w:tr>
      <w:tr w:rsidR="00A17A17" w14:paraId="312B322A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50E6197D" w14:textId="77777777" w:rsidR="00A17A17" w:rsidRDefault="00000000">
            <w:r>
              <w:rPr>
                <w:b w:val="0"/>
              </w:rPr>
              <w:t>4. 기술 스택</w:t>
            </w:r>
          </w:p>
        </w:tc>
        <w:tc>
          <w:tcPr>
            <w:tcW w:w="6236" w:type="dxa"/>
            <w:vAlign w:val="center"/>
          </w:tcPr>
          <w:p w14:paraId="266CA60E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임베딩/벡터DB/문서 파서/GitHub 인입 4행 추가</w:t>
            </w:r>
          </w:p>
        </w:tc>
      </w:tr>
      <w:tr w:rsidR="00A17A17" w14:paraId="2C5BF049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61304F3F" w14:textId="77777777" w:rsidR="00A17A17" w:rsidRDefault="00000000">
            <w:r>
              <w:rPr>
                <w:b w:val="0"/>
              </w:rPr>
              <w:t>4. 시스템 아키텍처</w:t>
            </w:r>
          </w:p>
        </w:tc>
        <w:tc>
          <w:tcPr>
            <w:tcW w:w="6236" w:type="dxa"/>
            <w:vAlign w:val="center"/>
          </w:tcPr>
          <w:p w14:paraId="155D0380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RAG Subsystem(Ingestion/Embedder/Vector DB) 컴포넌트 추가</w:t>
            </w:r>
          </w:p>
        </w:tc>
      </w:tr>
      <w:tr w:rsidR="00A17A17" w14:paraId="7DF610F5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5E1DEF7E" w14:textId="77777777" w:rsidR="00A17A17" w:rsidRDefault="00000000">
            <w:r>
              <w:rPr>
                <w:b w:val="0"/>
              </w:rPr>
              <w:t>4. 신규 절</w:t>
            </w:r>
          </w:p>
        </w:tc>
        <w:tc>
          <w:tcPr>
            <w:tcW w:w="6236" w:type="dxa"/>
            <w:vAlign w:val="center"/>
          </w:tcPr>
          <w:p w14:paraId="3D799FD9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RAG 서브시스템 상세 설계 절 추가</w:t>
            </w:r>
          </w:p>
        </w:tc>
      </w:tr>
      <w:tr w:rsidR="00A17A17" w14:paraId="0797469E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63F591FE" w14:textId="77777777" w:rsidR="00A17A17" w:rsidRDefault="00000000">
            <w:r>
              <w:rPr>
                <w:b w:val="0"/>
              </w:rPr>
              <w:t>4. 제약사항</w:t>
            </w:r>
          </w:p>
        </w:tc>
        <w:tc>
          <w:tcPr>
            <w:tcW w:w="6236" w:type="dxa"/>
            <w:vAlign w:val="center"/>
          </w:tcPr>
          <w:p w14:paraId="5EEEBB60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자료 크기/인입 시간/저작권 항목 추가</w:t>
            </w:r>
          </w:p>
        </w:tc>
      </w:tr>
      <w:tr w:rsidR="00A17A17" w14:paraId="522186F7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517CCEB9" w14:textId="77777777" w:rsidR="00A17A17" w:rsidRDefault="00000000">
            <w:r>
              <w:rPr>
                <w:b w:val="0"/>
              </w:rPr>
              <w:t>5. KPI</w:t>
            </w:r>
          </w:p>
        </w:tc>
        <w:tc>
          <w:tcPr>
            <w:tcW w:w="6236" w:type="dxa"/>
            <w:vAlign w:val="center"/>
          </w:tcPr>
          <w:p w14:paraId="3C13794E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RAG 인용률·만족도 향상·인입 성공률 3개 지표 추가</w:t>
            </w:r>
          </w:p>
        </w:tc>
      </w:tr>
      <w:tr w:rsidR="00A17A17" w14:paraId="614774A4" w14:textId="77777777" w:rsidTr="00A17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6B43A591" w14:textId="77777777" w:rsidR="00A17A17" w:rsidRDefault="00000000">
            <w:r>
              <w:rPr>
                <w:b w:val="0"/>
              </w:rPr>
              <w:t>5. MVP 범위</w:t>
            </w:r>
          </w:p>
        </w:tc>
        <w:tc>
          <w:tcPr>
            <w:tcW w:w="6236" w:type="dxa"/>
            <w:vAlign w:val="center"/>
          </w:tcPr>
          <w:p w14:paraId="1D33A4D6" w14:textId="77777777" w:rsidR="00A17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RAG 관련 항목을 MVP "포함"으로 승격</w:t>
            </w:r>
          </w:p>
        </w:tc>
      </w:tr>
      <w:tr w:rsidR="00A17A17" w14:paraId="5A8863E8" w14:textId="77777777" w:rsidTr="00A1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0D529BB0" w14:textId="77777777" w:rsidR="00A17A17" w:rsidRDefault="00000000">
            <w:r>
              <w:rPr>
                <w:b w:val="0"/>
              </w:rPr>
              <w:t>5. 로드맵</w:t>
            </w:r>
          </w:p>
        </w:tc>
        <w:tc>
          <w:tcPr>
            <w:tcW w:w="6236" w:type="dxa"/>
            <w:vAlign w:val="center"/>
          </w:tcPr>
          <w:p w14:paraId="352B55D4" w14:textId="77777777" w:rsidR="00A17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2·3·4단계로 RAG 구현 단계 추가 (총 8단계)</w:t>
            </w:r>
          </w:p>
        </w:tc>
      </w:tr>
    </w:tbl>
    <w:p w14:paraId="3D6D9678" w14:textId="77777777" w:rsidR="00A17A17" w:rsidRDefault="00A17A17">
      <w:pPr>
        <w:rPr>
          <w:lang w:eastAsia="ko-KR"/>
        </w:rPr>
      </w:pPr>
    </w:p>
    <w:sectPr w:rsidR="00A17A17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3C45" w14:textId="77777777" w:rsidR="00C84B17" w:rsidRDefault="00C84B17" w:rsidP="004D77FC">
      <w:pPr>
        <w:spacing w:after="0" w:line="240" w:lineRule="auto"/>
      </w:pPr>
      <w:r>
        <w:separator/>
      </w:r>
    </w:p>
  </w:endnote>
  <w:endnote w:type="continuationSeparator" w:id="0">
    <w:p w14:paraId="65C2F23F" w14:textId="77777777" w:rsidR="00C84B17" w:rsidRDefault="00C84B17" w:rsidP="004D7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1314" w14:textId="57B13EA3" w:rsidR="004D77FC" w:rsidRDefault="004D77FC">
    <w:pPr>
      <w:pStyle w:val="a6"/>
      <w:rPr>
        <w:rFonts w:hint="eastAsia"/>
        <w:lang w:eastAsia="ko-KR"/>
      </w:rPr>
    </w:pPr>
    <w:r>
      <w:rPr>
        <w:rFonts w:hint="eastAsia"/>
        <w:lang w:eastAsia="ko-KR"/>
      </w:rPr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2946" w14:textId="77777777" w:rsidR="00C84B17" w:rsidRDefault="00C84B17" w:rsidP="004D77FC">
      <w:pPr>
        <w:spacing w:after="0" w:line="240" w:lineRule="auto"/>
      </w:pPr>
      <w:r>
        <w:separator/>
      </w:r>
    </w:p>
  </w:footnote>
  <w:footnote w:type="continuationSeparator" w:id="0">
    <w:p w14:paraId="29927BAC" w14:textId="77777777" w:rsidR="00C84B17" w:rsidRDefault="00C84B17" w:rsidP="004D7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531778">
    <w:abstractNumId w:val="8"/>
  </w:num>
  <w:num w:numId="2" w16cid:durableId="972178282">
    <w:abstractNumId w:val="6"/>
  </w:num>
  <w:num w:numId="3" w16cid:durableId="1591699599">
    <w:abstractNumId w:val="5"/>
  </w:num>
  <w:num w:numId="4" w16cid:durableId="1428696491">
    <w:abstractNumId w:val="4"/>
  </w:num>
  <w:num w:numId="5" w16cid:durableId="324671590">
    <w:abstractNumId w:val="7"/>
  </w:num>
  <w:num w:numId="6" w16cid:durableId="1633366284">
    <w:abstractNumId w:val="3"/>
  </w:num>
  <w:num w:numId="7" w16cid:durableId="183633682">
    <w:abstractNumId w:val="2"/>
  </w:num>
  <w:num w:numId="8" w16cid:durableId="907618342">
    <w:abstractNumId w:val="1"/>
  </w:num>
  <w:num w:numId="9" w16cid:durableId="70648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C58"/>
    <w:rsid w:val="00135DE6"/>
    <w:rsid w:val="0015074B"/>
    <w:rsid w:val="0029639D"/>
    <w:rsid w:val="00326F90"/>
    <w:rsid w:val="004D77FC"/>
    <w:rsid w:val="00A17A17"/>
    <w:rsid w:val="00AA1D8D"/>
    <w:rsid w:val="00B47730"/>
    <w:rsid w:val="00C84B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9AAA5"/>
  <w14:defaultImageDpi w14:val="300"/>
  <w15:docId w15:val="{2C6EB8D4-51E8-4DB1-A072-13420374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2250</Words>
  <Characters>12825</Characters>
  <Application>Microsoft Office Word</Application>
  <DocSecurity>0</DocSecurity>
  <Lines>106</Lines>
  <Paragraphs>30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소근호</cp:lastModifiedBy>
  <cp:revision>3</cp:revision>
  <dcterms:created xsi:type="dcterms:W3CDTF">2013-12-23T23:15:00Z</dcterms:created>
  <dcterms:modified xsi:type="dcterms:W3CDTF">2026-05-03T03:32:00Z</dcterms:modified>
  <cp:category/>
</cp:coreProperties>
</file>